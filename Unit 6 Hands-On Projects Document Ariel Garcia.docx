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A774F" w14:textId="6E1D871C" w:rsidR="00B879D0" w:rsidRDefault="00000000" w:rsidP="003C1C8C">
      <w:pPr>
        <w:spacing w:after="80" w:line="360" w:lineRule="auto"/>
        <w:jc w:val="center"/>
        <w:rPr>
          <w:rFonts w:ascii="Arial" w:hAnsi="Arial" w:cs="Arial"/>
          <w:b/>
          <w:sz w:val="24"/>
          <w:szCs w:val="24"/>
        </w:rPr>
      </w:pPr>
      <w:r w:rsidRPr="003C1C8C">
        <w:rPr>
          <w:rFonts w:ascii="Arial" w:hAnsi="Arial" w:cs="Arial"/>
          <w:b/>
          <w:sz w:val="24"/>
          <w:szCs w:val="24"/>
        </w:rPr>
        <w:t>Unit 6 Hands-On Projects</w:t>
      </w:r>
      <w:r w:rsidRPr="003C1C8C">
        <w:rPr>
          <w:rFonts w:ascii="Arial" w:hAnsi="Arial" w:cs="Arial"/>
          <w:b/>
          <w:sz w:val="24"/>
          <w:szCs w:val="24"/>
        </w:rPr>
        <w:br/>
        <w:t>Code Explanation and Testing Summary</w:t>
      </w:r>
    </w:p>
    <w:p w14:paraId="77FDFA2C" w14:textId="77777777" w:rsidR="003C1C8C" w:rsidRPr="003C1C8C" w:rsidRDefault="003C1C8C" w:rsidP="003C1C8C">
      <w:pPr>
        <w:jc w:val="center"/>
        <w:rPr>
          <w:rFonts w:ascii="Arial" w:hAnsi="Arial" w:cs="Arial"/>
          <w:b/>
          <w:bCs/>
          <w:sz w:val="24"/>
          <w:szCs w:val="24"/>
        </w:rPr>
      </w:pPr>
      <w:r w:rsidRPr="003C1C8C">
        <w:rPr>
          <w:rFonts w:ascii="Arial" w:hAnsi="Arial" w:cs="Arial"/>
          <w:b/>
          <w:bCs/>
          <w:sz w:val="24"/>
          <w:szCs w:val="24"/>
        </w:rPr>
        <w:t>Ariel Garcia Delgado</w:t>
      </w:r>
    </w:p>
    <w:p w14:paraId="65737533" w14:textId="77777777" w:rsidR="003C1C8C" w:rsidRPr="003C1C8C" w:rsidRDefault="003C1C8C" w:rsidP="003C1C8C">
      <w:pPr>
        <w:jc w:val="center"/>
        <w:rPr>
          <w:rFonts w:ascii="Arial" w:hAnsi="Arial" w:cs="Arial"/>
          <w:b/>
          <w:bCs/>
          <w:sz w:val="24"/>
          <w:szCs w:val="24"/>
        </w:rPr>
      </w:pPr>
      <w:r w:rsidRPr="003C1C8C">
        <w:rPr>
          <w:rFonts w:ascii="Arial" w:hAnsi="Arial" w:cs="Arial"/>
          <w:b/>
          <w:bCs/>
          <w:sz w:val="24"/>
          <w:szCs w:val="24"/>
        </w:rPr>
        <w:t>Miami Dade College</w:t>
      </w:r>
    </w:p>
    <w:p w14:paraId="19641240" w14:textId="77777777" w:rsidR="003C1C8C" w:rsidRPr="003C1C8C" w:rsidRDefault="003C1C8C" w:rsidP="003C1C8C">
      <w:pPr>
        <w:jc w:val="center"/>
        <w:rPr>
          <w:rFonts w:ascii="Arial" w:hAnsi="Arial" w:cs="Arial"/>
          <w:b/>
          <w:bCs/>
          <w:sz w:val="24"/>
          <w:szCs w:val="24"/>
        </w:rPr>
      </w:pPr>
      <w:r w:rsidRPr="003C1C8C">
        <w:rPr>
          <w:rFonts w:ascii="Arial" w:hAnsi="Arial" w:cs="Arial"/>
          <w:b/>
          <w:bCs/>
          <w:sz w:val="24"/>
          <w:szCs w:val="24"/>
        </w:rPr>
        <w:t>COP2800 Java Programming</w:t>
      </w:r>
    </w:p>
    <w:p w14:paraId="2F1CEA3B" w14:textId="77777777" w:rsidR="003C1C8C" w:rsidRPr="003C1C8C" w:rsidRDefault="003C1C8C" w:rsidP="003C1C8C">
      <w:pPr>
        <w:jc w:val="center"/>
        <w:rPr>
          <w:rFonts w:ascii="Arial" w:hAnsi="Arial" w:cs="Arial"/>
          <w:b/>
          <w:bCs/>
          <w:sz w:val="24"/>
          <w:szCs w:val="24"/>
        </w:rPr>
      </w:pPr>
      <w:r w:rsidRPr="003C1C8C">
        <w:rPr>
          <w:rFonts w:ascii="Arial" w:hAnsi="Arial" w:cs="Arial"/>
          <w:b/>
          <w:bCs/>
          <w:sz w:val="24"/>
          <w:szCs w:val="24"/>
        </w:rPr>
        <w:t>Dr. Martins Idahosa</w:t>
      </w:r>
    </w:p>
    <w:p w14:paraId="0352B021" w14:textId="21320117" w:rsidR="003C1C8C" w:rsidRPr="003C1C8C" w:rsidRDefault="003C1C8C" w:rsidP="003C1C8C">
      <w:pPr>
        <w:jc w:val="center"/>
        <w:rPr>
          <w:rFonts w:ascii="Arial" w:hAnsi="Arial" w:cs="Arial"/>
          <w:b/>
          <w:bCs/>
          <w:sz w:val="24"/>
          <w:szCs w:val="24"/>
        </w:rPr>
      </w:pPr>
      <w:r w:rsidRPr="003C1C8C">
        <w:rPr>
          <w:rFonts w:ascii="Arial" w:hAnsi="Arial" w:cs="Arial"/>
          <w:b/>
          <w:bCs/>
          <w:sz w:val="24"/>
          <w:szCs w:val="24"/>
        </w:rPr>
        <w:t>June 2</w:t>
      </w:r>
      <w:r>
        <w:rPr>
          <w:rFonts w:ascii="Arial" w:hAnsi="Arial" w:cs="Arial"/>
          <w:b/>
          <w:bCs/>
          <w:sz w:val="24"/>
          <w:szCs w:val="24"/>
        </w:rPr>
        <w:t>7</w:t>
      </w:r>
      <w:r w:rsidRPr="003C1C8C">
        <w:rPr>
          <w:rFonts w:ascii="Arial" w:hAnsi="Arial" w:cs="Arial"/>
          <w:b/>
          <w:bCs/>
          <w:sz w:val="24"/>
          <w:szCs w:val="24"/>
        </w:rPr>
        <w:t>, 2026</w:t>
      </w:r>
    </w:p>
    <w:p w14:paraId="3C955638" w14:textId="77777777" w:rsidR="00B879D0" w:rsidRPr="003C1C8C" w:rsidRDefault="00000000">
      <w:pPr>
        <w:spacing w:after="80"/>
        <w:rPr>
          <w:rFonts w:ascii="Arial" w:hAnsi="Arial" w:cs="Arial"/>
          <w:sz w:val="24"/>
          <w:szCs w:val="24"/>
        </w:rPr>
      </w:pPr>
      <w:r w:rsidRPr="003C1C8C">
        <w:rPr>
          <w:rFonts w:ascii="Arial" w:hAnsi="Arial" w:cs="Arial"/>
          <w:sz w:val="24"/>
          <w:szCs w:val="24"/>
        </w:rPr>
        <w:t>This document explains the completed Java programs for the Unit 6 Hands-On Projects. Each project was implemented from the provided starter file by replacing the TODO sections with working code, using Scanner input, methods, classes, objects, branching, loops, and standard Java libraries where appropriate.</w:t>
      </w:r>
    </w:p>
    <w:p w14:paraId="4819699A" w14:textId="77777777" w:rsidR="00B879D0" w:rsidRPr="003C1C8C" w:rsidRDefault="00000000">
      <w:pPr>
        <w:pStyle w:val="Heading1"/>
        <w:spacing w:before="0" w:after="80"/>
        <w:rPr>
          <w:rFonts w:ascii="Arial" w:hAnsi="Arial" w:cs="Arial"/>
          <w:sz w:val="24"/>
          <w:szCs w:val="24"/>
        </w:rPr>
      </w:pPr>
      <w:r w:rsidRPr="003C1C8C">
        <w:rPr>
          <w:rFonts w:ascii="Arial" w:hAnsi="Arial" w:cs="Arial"/>
          <w:sz w:val="24"/>
          <w:szCs w:val="24"/>
        </w:rPr>
        <w:t>Project Summary</w:t>
      </w:r>
    </w:p>
    <w:tbl>
      <w:tblPr>
        <w:tblStyle w:val="TableGrid"/>
        <w:tblW w:w="0" w:type="auto"/>
        <w:jc w:val="center"/>
        <w:tblLook w:val="04A0" w:firstRow="1" w:lastRow="0" w:firstColumn="1" w:lastColumn="0" w:noHBand="0" w:noVBand="1"/>
      </w:tblPr>
      <w:tblGrid>
        <w:gridCol w:w="2484"/>
        <w:gridCol w:w="2778"/>
        <w:gridCol w:w="2484"/>
        <w:gridCol w:w="2484"/>
      </w:tblGrid>
      <w:tr w:rsidR="00B879D0" w:rsidRPr="003C1C8C" w14:paraId="0807AE18" w14:textId="77777777">
        <w:trPr>
          <w:tblHeader/>
          <w:jc w:val="center"/>
        </w:trPr>
        <w:tc>
          <w:tcPr>
            <w:tcW w:w="2484" w:type="dxa"/>
            <w:shd w:val="clear" w:color="auto" w:fill="D9EAF7"/>
            <w:vAlign w:val="center"/>
          </w:tcPr>
          <w:p w14:paraId="11F508D2" w14:textId="77777777" w:rsidR="00B879D0" w:rsidRPr="003C1C8C" w:rsidRDefault="00000000">
            <w:pPr>
              <w:rPr>
                <w:rFonts w:ascii="Arial" w:hAnsi="Arial" w:cs="Arial"/>
                <w:sz w:val="24"/>
                <w:szCs w:val="24"/>
              </w:rPr>
            </w:pPr>
            <w:r w:rsidRPr="003C1C8C">
              <w:rPr>
                <w:rFonts w:ascii="Arial" w:hAnsi="Arial" w:cs="Arial"/>
                <w:sz w:val="24"/>
                <w:szCs w:val="24"/>
              </w:rPr>
              <w:t>Project</w:t>
            </w:r>
          </w:p>
        </w:tc>
        <w:tc>
          <w:tcPr>
            <w:tcW w:w="2484" w:type="dxa"/>
            <w:shd w:val="clear" w:color="auto" w:fill="D9EAF7"/>
            <w:vAlign w:val="center"/>
          </w:tcPr>
          <w:p w14:paraId="00602BE5" w14:textId="77777777" w:rsidR="00B879D0" w:rsidRPr="003C1C8C" w:rsidRDefault="00000000">
            <w:pPr>
              <w:rPr>
                <w:rFonts w:ascii="Arial" w:hAnsi="Arial" w:cs="Arial"/>
                <w:sz w:val="24"/>
                <w:szCs w:val="24"/>
              </w:rPr>
            </w:pPr>
            <w:r w:rsidRPr="003C1C8C">
              <w:rPr>
                <w:rFonts w:ascii="Arial" w:hAnsi="Arial" w:cs="Arial"/>
                <w:sz w:val="24"/>
                <w:szCs w:val="24"/>
              </w:rPr>
              <w:t>File</w:t>
            </w:r>
          </w:p>
        </w:tc>
        <w:tc>
          <w:tcPr>
            <w:tcW w:w="2484" w:type="dxa"/>
            <w:shd w:val="clear" w:color="auto" w:fill="D9EAF7"/>
            <w:vAlign w:val="center"/>
          </w:tcPr>
          <w:p w14:paraId="0480AE3C" w14:textId="77777777" w:rsidR="00B879D0" w:rsidRPr="003C1C8C" w:rsidRDefault="00000000">
            <w:pPr>
              <w:rPr>
                <w:rFonts w:ascii="Arial" w:hAnsi="Arial" w:cs="Arial"/>
                <w:sz w:val="24"/>
                <w:szCs w:val="24"/>
              </w:rPr>
            </w:pPr>
            <w:r w:rsidRPr="003C1C8C">
              <w:rPr>
                <w:rFonts w:ascii="Arial" w:hAnsi="Arial" w:cs="Arial"/>
                <w:sz w:val="24"/>
                <w:szCs w:val="24"/>
              </w:rPr>
              <w:t>Main concept</w:t>
            </w:r>
          </w:p>
        </w:tc>
        <w:tc>
          <w:tcPr>
            <w:tcW w:w="2484" w:type="dxa"/>
            <w:shd w:val="clear" w:color="auto" w:fill="D9EAF7"/>
            <w:vAlign w:val="center"/>
          </w:tcPr>
          <w:p w14:paraId="57A8F68F" w14:textId="77777777" w:rsidR="00B879D0" w:rsidRPr="003C1C8C" w:rsidRDefault="00000000">
            <w:pPr>
              <w:rPr>
                <w:rFonts w:ascii="Arial" w:hAnsi="Arial" w:cs="Arial"/>
                <w:sz w:val="24"/>
                <w:szCs w:val="24"/>
              </w:rPr>
            </w:pPr>
            <w:r w:rsidRPr="003C1C8C">
              <w:rPr>
                <w:rFonts w:ascii="Arial" w:hAnsi="Arial" w:cs="Arial"/>
                <w:sz w:val="24"/>
                <w:szCs w:val="24"/>
              </w:rPr>
              <w:t>Completed features</w:t>
            </w:r>
          </w:p>
        </w:tc>
      </w:tr>
      <w:tr w:rsidR="00B879D0" w:rsidRPr="003C1C8C" w14:paraId="1D26FD62" w14:textId="77777777">
        <w:trPr>
          <w:jc w:val="center"/>
        </w:trPr>
        <w:tc>
          <w:tcPr>
            <w:tcW w:w="2484" w:type="dxa"/>
          </w:tcPr>
          <w:p w14:paraId="29AE8FC2" w14:textId="77777777" w:rsidR="00B879D0" w:rsidRPr="003C1C8C" w:rsidRDefault="00000000">
            <w:pPr>
              <w:rPr>
                <w:rFonts w:ascii="Arial" w:hAnsi="Arial" w:cs="Arial"/>
                <w:sz w:val="24"/>
                <w:szCs w:val="24"/>
              </w:rPr>
            </w:pPr>
            <w:r w:rsidRPr="003C1C8C">
              <w:rPr>
                <w:rFonts w:ascii="Arial" w:hAnsi="Arial" w:cs="Arial"/>
                <w:sz w:val="24"/>
                <w:szCs w:val="24"/>
              </w:rPr>
              <w:t>1</w:t>
            </w:r>
          </w:p>
        </w:tc>
        <w:tc>
          <w:tcPr>
            <w:tcW w:w="2484" w:type="dxa"/>
          </w:tcPr>
          <w:p w14:paraId="28CDD26E" w14:textId="77777777" w:rsidR="00B879D0" w:rsidRPr="003C1C8C" w:rsidRDefault="00000000">
            <w:pPr>
              <w:rPr>
                <w:rFonts w:ascii="Arial" w:hAnsi="Arial" w:cs="Arial"/>
                <w:sz w:val="24"/>
                <w:szCs w:val="24"/>
              </w:rPr>
            </w:pPr>
            <w:r w:rsidRPr="003C1C8C">
              <w:rPr>
                <w:rFonts w:ascii="Arial" w:hAnsi="Arial" w:cs="Arial"/>
                <w:sz w:val="24"/>
                <w:szCs w:val="24"/>
              </w:rPr>
              <w:t>MinutesConversion.java</w:t>
            </w:r>
          </w:p>
        </w:tc>
        <w:tc>
          <w:tcPr>
            <w:tcW w:w="2484" w:type="dxa"/>
          </w:tcPr>
          <w:p w14:paraId="7B0E8E57" w14:textId="77777777" w:rsidR="00B879D0" w:rsidRPr="003C1C8C" w:rsidRDefault="00000000">
            <w:pPr>
              <w:rPr>
                <w:rFonts w:ascii="Arial" w:hAnsi="Arial" w:cs="Arial"/>
                <w:sz w:val="24"/>
                <w:szCs w:val="24"/>
              </w:rPr>
            </w:pPr>
            <w:r w:rsidRPr="003C1C8C">
              <w:rPr>
                <w:rFonts w:ascii="Arial" w:hAnsi="Arial" w:cs="Arial"/>
                <w:sz w:val="24"/>
                <w:szCs w:val="24"/>
              </w:rPr>
              <w:t>Methods and numeric conversion</w:t>
            </w:r>
          </w:p>
        </w:tc>
        <w:tc>
          <w:tcPr>
            <w:tcW w:w="2484" w:type="dxa"/>
          </w:tcPr>
          <w:p w14:paraId="78778B46" w14:textId="77777777" w:rsidR="00B879D0" w:rsidRPr="003C1C8C" w:rsidRDefault="00000000">
            <w:pPr>
              <w:rPr>
                <w:rFonts w:ascii="Arial" w:hAnsi="Arial" w:cs="Arial"/>
                <w:sz w:val="24"/>
                <w:szCs w:val="24"/>
              </w:rPr>
            </w:pPr>
            <w:r w:rsidRPr="003C1C8C">
              <w:rPr>
                <w:rFonts w:ascii="Arial" w:hAnsi="Arial" w:cs="Arial"/>
                <w:sz w:val="24"/>
                <w:szCs w:val="24"/>
              </w:rPr>
              <w:t>Reads minutes, validates input, converts minutes to hours and days, and prints formatted output.</w:t>
            </w:r>
          </w:p>
        </w:tc>
      </w:tr>
      <w:tr w:rsidR="00B879D0" w:rsidRPr="003C1C8C" w14:paraId="2EB92349" w14:textId="77777777">
        <w:trPr>
          <w:jc w:val="center"/>
        </w:trPr>
        <w:tc>
          <w:tcPr>
            <w:tcW w:w="2484" w:type="dxa"/>
          </w:tcPr>
          <w:p w14:paraId="7BD3634D" w14:textId="77777777" w:rsidR="00B879D0" w:rsidRPr="003C1C8C" w:rsidRDefault="00000000">
            <w:pPr>
              <w:rPr>
                <w:rFonts w:ascii="Arial" w:hAnsi="Arial" w:cs="Arial"/>
                <w:sz w:val="24"/>
                <w:szCs w:val="24"/>
              </w:rPr>
            </w:pPr>
            <w:r w:rsidRPr="003C1C8C">
              <w:rPr>
                <w:rFonts w:ascii="Arial" w:hAnsi="Arial" w:cs="Arial"/>
                <w:sz w:val="24"/>
                <w:szCs w:val="24"/>
              </w:rPr>
              <w:t>2</w:t>
            </w:r>
          </w:p>
        </w:tc>
        <w:tc>
          <w:tcPr>
            <w:tcW w:w="2484" w:type="dxa"/>
          </w:tcPr>
          <w:p w14:paraId="779584D8" w14:textId="77777777" w:rsidR="00B879D0" w:rsidRPr="003C1C8C" w:rsidRDefault="00000000">
            <w:pPr>
              <w:rPr>
                <w:rFonts w:ascii="Arial" w:hAnsi="Arial" w:cs="Arial"/>
                <w:sz w:val="24"/>
                <w:szCs w:val="24"/>
              </w:rPr>
            </w:pPr>
            <w:r w:rsidRPr="003C1C8C">
              <w:rPr>
                <w:rFonts w:ascii="Arial" w:hAnsi="Arial" w:cs="Arial"/>
                <w:sz w:val="24"/>
                <w:szCs w:val="24"/>
              </w:rPr>
              <w:t>TrafficLight.java</w:t>
            </w:r>
          </w:p>
        </w:tc>
        <w:tc>
          <w:tcPr>
            <w:tcW w:w="2484" w:type="dxa"/>
          </w:tcPr>
          <w:p w14:paraId="3E1646AF" w14:textId="77777777" w:rsidR="00B879D0" w:rsidRPr="003C1C8C" w:rsidRDefault="00000000">
            <w:pPr>
              <w:rPr>
                <w:rFonts w:ascii="Arial" w:hAnsi="Arial" w:cs="Arial"/>
                <w:sz w:val="24"/>
                <w:szCs w:val="24"/>
              </w:rPr>
            </w:pPr>
            <w:r w:rsidRPr="003C1C8C">
              <w:rPr>
                <w:rFonts w:ascii="Arial" w:hAnsi="Arial" w:cs="Arial"/>
                <w:sz w:val="24"/>
                <w:szCs w:val="24"/>
              </w:rPr>
              <w:t>Class, attributes, and methods</w:t>
            </w:r>
          </w:p>
        </w:tc>
        <w:tc>
          <w:tcPr>
            <w:tcW w:w="2484" w:type="dxa"/>
          </w:tcPr>
          <w:p w14:paraId="77A276EC" w14:textId="77777777" w:rsidR="00B879D0" w:rsidRPr="003C1C8C" w:rsidRDefault="00000000">
            <w:pPr>
              <w:rPr>
                <w:rFonts w:ascii="Arial" w:hAnsi="Arial" w:cs="Arial"/>
                <w:sz w:val="24"/>
                <w:szCs w:val="24"/>
              </w:rPr>
            </w:pPr>
            <w:r w:rsidRPr="003C1C8C">
              <w:rPr>
                <w:rFonts w:ascii="Arial" w:hAnsi="Arial" w:cs="Arial"/>
                <w:sz w:val="24"/>
                <w:szCs w:val="24"/>
              </w:rPr>
              <w:t>Stores color and duration, changes color, checks red/green status, and prints object state.</w:t>
            </w:r>
          </w:p>
        </w:tc>
      </w:tr>
      <w:tr w:rsidR="00B879D0" w:rsidRPr="003C1C8C" w14:paraId="55D54495" w14:textId="77777777">
        <w:trPr>
          <w:jc w:val="center"/>
        </w:trPr>
        <w:tc>
          <w:tcPr>
            <w:tcW w:w="2484" w:type="dxa"/>
          </w:tcPr>
          <w:p w14:paraId="0F8B8290" w14:textId="77777777" w:rsidR="00B879D0" w:rsidRPr="003C1C8C" w:rsidRDefault="00000000">
            <w:pPr>
              <w:rPr>
                <w:rFonts w:ascii="Arial" w:hAnsi="Arial" w:cs="Arial"/>
                <w:sz w:val="24"/>
                <w:szCs w:val="24"/>
              </w:rPr>
            </w:pPr>
            <w:r w:rsidRPr="003C1C8C">
              <w:rPr>
                <w:rFonts w:ascii="Arial" w:hAnsi="Arial" w:cs="Arial"/>
                <w:sz w:val="24"/>
                <w:szCs w:val="24"/>
              </w:rPr>
              <w:t>3</w:t>
            </w:r>
          </w:p>
        </w:tc>
        <w:tc>
          <w:tcPr>
            <w:tcW w:w="2484" w:type="dxa"/>
          </w:tcPr>
          <w:p w14:paraId="761C7606" w14:textId="77777777" w:rsidR="00B879D0" w:rsidRPr="003C1C8C" w:rsidRDefault="00000000">
            <w:pPr>
              <w:rPr>
                <w:rFonts w:ascii="Arial" w:hAnsi="Arial" w:cs="Arial"/>
                <w:sz w:val="24"/>
                <w:szCs w:val="24"/>
              </w:rPr>
            </w:pPr>
            <w:r w:rsidRPr="003C1C8C">
              <w:rPr>
                <w:rFonts w:ascii="Arial" w:hAnsi="Arial" w:cs="Arial"/>
                <w:sz w:val="24"/>
                <w:szCs w:val="24"/>
              </w:rPr>
              <w:t>Employee.java</w:t>
            </w:r>
          </w:p>
        </w:tc>
        <w:tc>
          <w:tcPr>
            <w:tcW w:w="2484" w:type="dxa"/>
          </w:tcPr>
          <w:p w14:paraId="3CE8A85C" w14:textId="77777777" w:rsidR="00B879D0" w:rsidRPr="003C1C8C" w:rsidRDefault="00000000">
            <w:pPr>
              <w:rPr>
                <w:rFonts w:ascii="Arial" w:hAnsi="Arial" w:cs="Arial"/>
                <w:sz w:val="24"/>
                <w:szCs w:val="24"/>
              </w:rPr>
            </w:pPr>
            <w:r w:rsidRPr="003C1C8C">
              <w:rPr>
                <w:rFonts w:ascii="Arial" w:hAnsi="Arial" w:cs="Arial"/>
                <w:sz w:val="24"/>
                <w:szCs w:val="24"/>
              </w:rPr>
              <w:t>Class with date handling</w:t>
            </w:r>
          </w:p>
        </w:tc>
        <w:tc>
          <w:tcPr>
            <w:tcW w:w="2484" w:type="dxa"/>
          </w:tcPr>
          <w:p w14:paraId="448FA5B7" w14:textId="77777777" w:rsidR="00B879D0" w:rsidRPr="003C1C8C" w:rsidRDefault="00000000">
            <w:pPr>
              <w:rPr>
                <w:rFonts w:ascii="Arial" w:hAnsi="Arial" w:cs="Arial"/>
                <w:sz w:val="24"/>
                <w:szCs w:val="24"/>
              </w:rPr>
            </w:pPr>
            <w:r w:rsidRPr="003C1C8C">
              <w:rPr>
                <w:rFonts w:ascii="Arial" w:hAnsi="Arial" w:cs="Arial"/>
                <w:sz w:val="24"/>
                <w:szCs w:val="24"/>
              </w:rPr>
              <w:t>Stores name, salary, hire date, and calculates years of service with LocalDate and Period.</w:t>
            </w:r>
          </w:p>
        </w:tc>
      </w:tr>
      <w:tr w:rsidR="00B879D0" w:rsidRPr="003C1C8C" w14:paraId="3F5D7A24" w14:textId="77777777">
        <w:trPr>
          <w:jc w:val="center"/>
        </w:trPr>
        <w:tc>
          <w:tcPr>
            <w:tcW w:w="2484" w:type="dxa"/>
          </w:tcPr>
          <w:p w14:paraId="71B4DF91" w14:textId="77777777" w:rsidR="00B879D0" w:rsidRPr="003C1C8C" w:rsidRDefault="00000000">
            <w:pPr>
              <w:rPr>
                <w:rFonts w:ascii="Arial" w:hAnsi="Arial" w:cs="Arial"/>
                <w:sz w:val="24"/>
                <w:szCs w:val="24"/>
              </w:rPr>
            </w:pPr>
            <w:r w:rsidRPr="003C1C8C">
              <w:rPr>
                <w:rFonts w:ascii="Arial" w:hAnsi="Arial" w:cs="Arial"/>
                <w:sz w:val="24"/>
                <w:szCs w:val="24"/>
              </w:rPr>
              <w:t>4</w:t>
            </w:r>
          </w:p>
        </w:tc>
        <w:tc>
          <w:tcPr>
            <w:tcW w:w="2484" w:type="dxa"/>
          </w:tcPr>
          <w:p w14:paraId="42F1BCE7" w14:textId="77777777" w:rsidR="00B879D0" w:rsidRPr="003C1C8C" w:rsidRDefault="00000000">
            <w:pPr>
              <w:rPr>
                <w:rFonts w:ascii="Arial" w:hAnsi="Arial" w:cs="Arial"/>
                <w:sz w:val="24"/>
                <w:szCs w:val="24"/>
              </w:rPr>
            </w:pPr>
            <w:r w:rsidRPr="003C1C8C">
              <w:rPr>
                <w:rFonts w:ascii="Arial" w:hAnsi="Arial" w:cs="Arial"/>
                <w:sz w:val="24"/>
                <w:szCs w:val="24"/>
              </w:rPr>
              <w:t>Student.java</w:t>
            </w:r>
          </w:p>
        </w:tc>
        <w:tc>
          <w:tcPr>
            <w:tcW w:w="2484" w:type="dxa"/>
          </w:tcPr>
          <w:p w14:paraId="4EE8D43E" w14:textId="77777777" w:rsidR="00B879D0" w:rsidRPr="003C1C8C" w:rsidRDefault="00000000">
            <w:pPr>
              <w:rPr>
                <w:rFonts w:ascii="Arial" w:hAnsi="Arial" w:cs="Arial"/>
                <w:sz w:val="24"/>
                <w:szCs w:val="24"/>
              </w:rPr>
            </w:pPr>
            <w:r w:rsidRPr="003C1C8C">
              <w:rPr>
                <w:rFonts w:ascii="Arial" w:hAnsi="Arial" w:cs="Arial"/>
                <w:sz w:val="24"/>
                <w:szCs w:val="24"/>
              </w:rPr>
              <w:t>Class with ArrayList and menu loop</w:t>
            </w:r>
          </w:p>
        </w:tc>
        <w:tc>
          <w:tcPr>
            <w:tcW w:w="2484" w:type="dxa"/>
          </w:tcPr>
          <w:p w14:paraId="55231EB2" w14:textId="77777777" w:rsidR="00B879D0" w:rsidRPr="003C1C8C" w:rsidRDefault="00000000">
            <w:pPr>
              <w:rPr>
                <w:rFonts w:ascii="Arial" w:hAnsi="Arial" w:cs="Arial"/>
                <w:sz w:val="24"/>
                <w:szCs w:val="24"/>
              </w:rPr>
            </w:pPr>
            <w:r w:rsidRPr="003C1C8C">
              <w:rPr>
                <w:rFonts w:ascii="Arial" w:hAnsi="Arial" w:cs="Arial"/>
                <w:sz w:val="24"/>
                <w:szCs w:val="24"/>
              </w:rPr>
              <w:t>Stores name, grade, and course list; adds, removes, lists courses, and exits through a menu.</w:t>
            </w:r>
          </w:p>
        </w:tc>
      </w:tr>
    </w:tbl>
    <w:p w14:paraId="499ACE02" w14:textId="77777777" w:rsidR="003C1C8C" w:rsidRDefault="003C1C8C">
      <w:pPr>
        <w:pStyle w:val="Heading1"/>
        <w:spacing w:before="0" w:after="80"/>
        <w:rPr>
          <w:rFonts w:ascii="Arial" w:hAnsi="Arial" w:cs="Arial"/>
          <w:sz w:val="24"/>
          <w:szCs w:val="24"/>
        </w:rPr>
      </w:pPr>
    </w:p>
    <w:p w14:paraId="272C8F80" w14:textId="77777777" w:rsidR="003C1C8C" w:rsidRDefault="003C1C8C">
      <w:pPr>
        <w:pStyle w:val="Heading1"/>
        <w:spacing w:before="0" w:after="80"/>
        <w:rPr>
          <w:rFonts w:ascii="Arial" w:hAnsi="Arial" w:cs="Arial"/>
          <w:sz w:val="24"/>
          <w:szCs w:val="24"/>
        </w:rPr>
      </w:pPr>
    </w:p>
    <w:p w14:paraId="0AFB5E24" w14:textId="77777777" w:rsidR="003C1C8C" w:rsidRDefault="003C1C8C">
      <w:pPr>
        <w:pStyle w:val="Heading1"/>
        <w:spacing w:before="0" w:after="80"/>
        <w:rPr>
          <w:rFonts w:ascii="Arial" w:hAnsi="Arial" w:cs="Arial"/>
          <w:sz w:val="24"/>
          <w:szCs w:val="24"/>
        </w:rPr>
      </w:pPr>
    </w:p>
    <w:p w14:paraId="00238B01" w14:textId="7389DD4A" w:rsidR="00B879D0" w:rsidRPr="003C1C8C" w:rsidRDefault="00000000">
      <w:pPr>
        <w:pStyle w:val="Heading1"/>
        <w:spacing w:before="0" w:after="80"/>
        <w:rPr>
          <w:rFonts w:ascii="Arial" w:hAnsi="Arial" w:cs="Arial"/>
          <w:sz w:val="24"/>
          <w:szCs w:val="24"/>
        </w:rPr>
      </w:pPr>
      <w:r w:rsidRPr="003C1C8C">
        <w:rPr>
          <w:rFonts w:ascii="Arial" w:hAnsi="Arial" w:cs="Arial"/>
          <w:sz w:val="24"/>
          <w:szCs w:val="24"/>
        </w:rPr>
        <w:t>Project 1: MinutesConversion.java</w:t>
      </w:r>
    </w:p>
    <w:p w14:paraId="6E984342" w14:textId="77777777" w:rsidR="00B879D0" w:rsidRPr="003C1C8C" w:rsidRDefault="00000000">
      <w:pPr>
        <w:spacing w:after="80"/>
        <w:rPr>
          <w:rFonts w:ascii="Arial" w:hAnsi="Arial" w:cs="Arial"/>
          <w:sz w:val="24"/>
          <w:szCs w:val="24"/>
        </w:rPr>
      </w:pPr>
      <w:r w:rsidRPr="003C1C8C">
        <w:rPr>
          <w:rFonts w:ascii="Arial" w:hAnsi="Arial" w:cs="Arial"/>
          <w:sz w:val="24"/>
          <w:szCs w:val="24"/>
        </w:rPr>
        <w:t>This program accepts an integer number of minutes from the user and converts the value into hours and days. The code uses separate methods to keep the conversion logic organized and easier to test.</w:t>
      </w:r>
    </w:p>
    <w:p w14:paraId="62592706" w14:textId="77777777" w:rsidR="00B879D0" w:rsidRPr="003C1C8C" w:rsidRDefault="00000000">
      <w:pPr>
        <w:pStyle w:val="Heading2"/>
        <w:spacing w:before="0" w:after="80"/>
        <w:rPr>
          <w:rFonts w:ascii="Arial" w:hAnsi="Arial" w:cs="Arial"/>
          <w:szCs w:val="24"/>
        </w:rPr>
      </w:pPr>
      <w:r w:rsidRPr="003C1C8C">
        <w:rPr>
          <w:rFonts w:ascii="Arial" w:hAnsi="Arial" w:cs="Arial"/>
          <w:szCs w:val="24"/>
        </w:rPr>
        <w:t>Implementation Logic</w:t>
      </w:r>
    </w:p>
    <w:p w14:paraId="113AF690" w14:textId="77777777" w:rsidR="00B879D0" w:rsidRPr="003C1C8C" w:rsidRDefault="00000000">
      <w:pPr>
        <w:pStyle w:val="ListBullet"/>
        <w:spacing w:after="80"/>
        <w:rPr>
          <w:rFonts w:ascii="Arial" w:hAnsi="Arial" w:cs="Arial"/>
          <w:sz w:val="24"/>
          <w:szCs w:val="24"/>
        </w:rPr>
      </w:pPr>
      <w:r w:rsidRPr="003C1C8C">
        <w:rPr>
          <w:rFonts w:ascii="Arial" w:hAnsi="Arial" w:cs="Arial"/>
          <w:sz w:val="24"/>
          <w:szCs w:val="24"/>
        </w:rPr>
        <w:t>The program imports Scanner for keyboard input and DecimalFormat for clean numeric output.</w:t>
      </w:r>
    </w:p>
    <w:p w14:paraId="1E119C93" w14:textId="77777777" w:rsidR="00B879D0" w:rsidRPr="003C1C8C" w:rsidRDefault="00000000">
      <w:pPr>
        <w:pStyle w:val="ListBullet"/>
        <w:spacing w:after="80"/>
        <w:rPr>
          <w:rFonts w:ascii="Arial" w:hAnsi="Arial" w:cs="Arial"/>
          <w:sz w:val="24"/>
          <w:szCs w:val="24"/>
        </w:rPr>
      </w:pPr>
      <w:r w:rsidRPr="003C1C8C">
        <w:rPr>
          <w:rFonts w:ascii="Arial" w:hAnsi="Arial" w:cs="Arial"/>
          <w:sz w:val="24"/>
          <w:szCs w:val="24"/>
        </w:rPr>
        <w:t>convertToHours(int minutes) divides the minutes by 60.0 so the result is a double instead of integer division.</w:t>
      </w:r>
    </w:p>
    <w:p w14:paraId="24B077F7" w14:textId="77777777" w:rsidR="00B879D0" w:rsidRPr="003C1C8C" w:rsidRDefault="00000000">
      <w:pPr>
        <w:pStyle w:val="ListBullet"/>
        <w:spacing w:after="80"/>
        <w:rPr>
          <w:rFonts w:ascii="Arial" w:hAnsi="Arial" w:cs="Arial"/>
          <w:sz w:val="24"/>
          <w:szCs w:val="24"/>
        </w:rPr>
      </w:pPr>
      <w:r w:rsidRPr="003C1C8C">
        <w:rPr>
          <w:rFonts w:ascii="Arial" w:hAnsi="Arial" w:cs="Arial"/>
          <w:sz w:val="24"/>
          <w:szCs w:val="24"/>
        </w:rPr>
        <w:t>convertToDays(int minutes) divides the minutes by 1440.0 because one day has 24 hours and each hour has 60 minutes.</w:t>
      </w:r>
    </w:p>
    <w:p w14:paraId="20F6F9ED" w14:textId="77777777" w:rsidR="00B879D0" w:rsidRPr="003C1C8C" w:rsidRDefault="00000000">
      <w:pPr>
        <w:pStyle w:val="ListBullet"/>
        <w:spacing w:after="80"/>
        <w:rPr>
          <w:rFonts w:ascii="Arial" w:hAnsi="Arial" w:cs="Arial"/>
          <w:sz w:val="24"/>
          <w:szCs w:val="24"/>
        </w:rPr>
      </w:pPr>
      <w:r w:rsidRPr="003C1C8C">
        <w:rPr>
          <w:rFonts w:ascii="Arial" w:hAnsi="Arial" w:cs="Arial"/>
          <w:sz w:val="24"/>
          <w:szCs w:val="24"/>
        </w:rPr>
        <w:t>buildOutput(int minutes, double hours, double days) creates the final sentence using DecimalFormat so values such as 100.0 can display cleanly as 100.</w:t>
      </w:r>
    </w:p>
    <w:p w14:paraId="3DDEBF9B" w14:textId="77777777" w:rsidR="00B879D0" w:rsidRPr="003C1C8C" w:rsidRDefault="00000000">
      <w:pPr>
        <w:pStyle w:val="ListBullet"/>
        <w:spacing w:after="80"/>
        <w:rPr>
          <w:rFonts w:ascii="Arial" w:hAnsi="Arial" w:cs="Arial"/>
          <w:sz w:val="24"/>
          <w:szCs w:val="24"/>
        </w:rPr>
      </w:pPr>
      <w:r w:rsidRPr="003C1C8C">
        <w:rPr>
          <w:rFonts w:ascii="Arial" w:hAnsi="Arial" w:cs="Arial"/>
          <w:sz w:val="24"/>
          <w:szCs w:val="24"/>
        </w:rPr>
        <w:t>The main method prompts for minutes, validates that the value is not negative, calls the conversion methods, and prints the final formatted result.</w:t>
      </w:r>
    </w:p>
    <w:p w14:paraId="2569743A" w14:textId="77777777" w:rsidR="00B879D0" w:rsidRPr="003C1C8C" w:rsidRDefault="00000000">
      <w:pPr>
        <w:pStyle w:val="Heading2"/>
        <w:spacing w:before="0" w:after="80"/>
        <w:rPr>
          <w:rFonts w:ascii="Arial" w:hAnsi="Arial" w:cs="Arial"/>
          <w:szCs w:val="24"/>
        </w:rPr>
      </w:pPr>
      <w:r w:rsidRPr="003C1C8C">
        <w:rPr>
          <w:rFonts w:ascii="Arial" w:hAnsi="Arial" w:cs="Arial"/>
          <w:szCs w:val="24"/>
        </w:rPr>
        <w:t>Sample Test</w:t>
      </w:r>
    </w:p>
    <w:p w14:paraId="599CA385" w14:textId="77777777" w:rsidR="00B879D0" w:rsidRPr="003C1C8C" w:rsidRDefault="00000000">
      <w:pPr>
        <w:spacing w:after="80"/>
        <w:rPr>
          <w:rFonts w:ascii="Arial" w:hAnsi="Arial" w:cs="Arial"/>
          <w:sz w:val="24"/>
          <w:szCs w:val="24"/>
        </w:rPr>
      </w:pPr>
      <w:r w:rsidRPr="003C1C8C">
        <w:rPr>
          <w:rFonts w:ascii="Arial" w:eastAsia="Consolas" w:hAnsi="Arial" w:cs="Arial"/>
          <w:sz w:val="24"/>
          <w:szCs w:val="24"/>
        </w:rPr>
        <w:t>Input: 6000</w:t>
      </w:r>
      <w:r w:rsidRPr="003C1C8C">
        <w:rPr>
          <w:rFonts w:ascii="Arial" w:eastAsia="Consolas" w:hAnsi="Arial" w:cs="Arial"/>
          <w:sz w:val="24"/>
          <w:szCs w:val="24"/>
        </w:rPr>
        <w:br/>
        <w:t>Output: 6000 minutes equals 100 hours and equals 4.167 days.</w:t>
      </w:r>
    </w:p>
    <w:p w14:paraId="693A05F9" w14:textId="77777777" w:rsidR="00B879D0" w:rsidRPr="003C1C8C" w:rsidRDefault="00000000">
      <w:pPr>
        <w:pStyle w:val="Heading1"/>
        <w:spacing w:before="0" w:after="80"/>
        <w:rPr>
          <w:rFonts w:ascii="Arial" w:hAnsi="Arial" w:cs="Arial"/>
          <w:sz w:val="24"/>
          <w:szCs w:val="24"/>
        </w:rPr>
      </w:pPr>
      <w:r w:rsidRPr="003C1C8C">
        <w:rPr>
          <w:rFonts w:ascii="Arial" w:hAnsi="Arial" w:cs="Arial"/>
          <w:sz w:val="24"/>
          <w:szCs w:val="24"/>
        </w:rPr>
        <w:t>Project 2: TrafficLight.java</w:t>
      </w:r>
    </w:p>
    <w:p w14:paraId="7204076F" w14:textId="77777777" w:rsidR="00B879D0" w:rsidRPr="003C1C8C" w:rsidRDefault="00000000">
      <w:pPr>
        <w:spacing w:after="80"/>
        <w:rPr>
          <w:rFonts w:ascii="Arial" w:hAnsi="Arial" w:cs="Arial"/>
          <w:sz w:val="24"/>
          <w:szCs w:val="24"/>
        </w:rPr>
      </w:pPr>
      <w:r w:rsidRPr="003C1C8C">
        <w:rPr>
          <w:rFonts w:ascii="Arial" w:hAnsi="Arial" w:cs="Arial"/>
          <w:sz w:val="24"/>
          <w:szCs w:val="24"/>
        </w:rPr>
        <w:t>This program creates a TrafficLight class with color and duration attributes. It demonstrates how an object can store state and how methods can update and check that state.</w:t>
      </w:r>
    </w:p>
    <w:p w14:paraId="1F9E0F55" w14:textId="77777777" w:rsidR="00B879D0" w:rsidRPr="003C1C8C" w:rsidRDefault="00000000">
      <w:pPr>
        <w:pStyle w:val="Heading2"/>
        <w:spacing w:before="0" w:after="80"/>
        <w:rPr>
          <w:rFonts w:ascii="Arial" w:hAnsi="Arial" w:cs="Arial"/>
          <w:szCs w:val="24"/>
        </w:rPr>
      </w:pPr>
      <w:r w:rsidRPr="003C1C8C">
        <w:rPr>
          <w:rFonts w:ascii="Arial" w:hAnsi="Arial" w:cs="Arial"/>
          <w:szCs w:val="24"/>
        </w:rPr>
        <w:t>Implementation Logic</w:t>
      </w:r>
    </w:p>
    <w:p w14:paraId="0DBEF9D6" w14:textId="77777777" w:rsidR="00B879D0" w:rsidRPr="003C1C8C" w:rsidRDefault="00000000">
      <w:pPr>
        <w:pStyle w:val="ListBullet"/>
        <w:spacing w:after="80"/>
        <w:rPr>
          <w:rFonts w:ascii="Arial" w:hAnsi="Arial" w:cs="Arial"/>
          <w:sz w:val="24"/>
          <w:szCs w:val="24"/>
        </w:rPr>
      </w:pPr>
      <w:r w:rsidRPr="003C1C8C">
        <w:rPr>
          <w:rFonts w:ascii="Arial" w:hAnsi="Arial" w:cs="Arial"/>
          <w:sz w:val="24"/>
          <w:szCs w:val="24"/>
        </w:rPr>
        <w:t>The class declares private instance variables color and duration.</w:t>
      </w:r>
    </w:p>
    <w:p w14:paraId="728344EE" w14:textId="77777777" w:rsidR="00B879D0" w:rsidRPr="003C1C8C" w:rsidRDefault="00000000">
      <w:pPr>
        <w:pStyle w:val="ListBullet"/>
        <w:spacing w:after="80"/>
        <w:rPr>
          <w:rFonts w:ascii="Arial" w:hAnsi="Arial" w:cs="Arial"/>
          <w:sz w:val="24"/>
          <w:szCs w:val="24"/>
        </w:rPr>
      </w:pPr>
      <w:r w:rsidRPr="003C1C8C">
        <w:rPr>
          <w:rFonts w:ascii="Arial" w:hAnsi="Arial" w:cs="Arial"/>
          <w:sz w:val="24"/>
          <w:szCs w:val="24"/>
        </w:rPr>
        <w:t>The constructor accepts the starting color and duration and stores the color in uppercase to make comparisons consistent.</w:t>
      </w:r>
    </w:p>
    <w:p w14:paraId="30F85586" w14:textId="77777777" w:rsidR="00B879D0" w:rsidRPr="003C1C8C" w:rsidRDefault="00000000">
      <w:pPr>
        <w:pStyle w:val="ListBullet"/>
        <w:spacing w:after="80"/>
        <w:rPr>
          <w:rFonts w:ascii="Arial" w:hAnsi="Arial" w:cs="Arial"/>
          <w:sz w:val="24"/>
          <w:szCs w:val="24"/>
        </w:rPr>
      </w:pPr>
      <w:r w:rsidRPr="003C1C8C">
        <w:rPr>
          <w:rFonts w:ascii="Arial" w:hAnsi="Arial" w:cs="Arial"/>
          <w:sz w:val="24"/>
          <w:szCs w:val="24"/>
        </w:rPr>
        <w:t>changeColor(String newColor) updates the color attribute.</w:t>
      </w:r>
    </w:p>
    <w:p w14:paraId="41F5C148" w14:textId="77777777" w:rsidR="00B879D0" w:rsidRPr="003C1C8C" w:rsidRDefault="00000000">
      <w:pPr>
        <w:pStyle w:val="ListBullet"/>
        <w:spacing w:after="80"/>
        <w:rPr>
          <w:rFonts w:ascii="Arial" w:hAnsi="Arial" w:cs="Arial"/>
          <w:sz w:val="24"/>
          <w:szCs w:val="24"/>
        </w:rPr>
      </w:pPr>
      <w:r w:rsidRPr="003C1C8C">
        <w:rPr>
          <w:rFonts w:ascii="Arial" w:hAnsi="Arial" w:cs="Arial"/>
          <w:sz w:val="24"/>
          <w:szCs w:val="24"/>
        </w:rPr>
        <w:t>isRed() returns true only when the current color equals RED.</w:t>
      </w:r>
    </w:p>
    <w:p w14:paraId="0C04CB90" w14:textId="77777777" w:rsidR="00B879D0" w:rsidRPr="003C1C8C" w:rsidRDefault="00000000">
      <w:pPr>
        <w:pStyle w:val="ListBullet"/>
        <w:spacing w:after="80"/>
        <w:rPr>
          <w:rFonts w:ascii="Arial" w:hAnsi="Arial" w:cs="Arial"/>
          <w:sz w:val="24"/>
          <w:szCs w:val="24"/>
        </w:rPr>
      </w:pPr>
      <w:r w:rsidRPr="003C1C8C">
        <w:rPr>
          <w:rFonts w:ascii="Arial" w:hAnsi="Arial" w:cs="Arial"/>
          <w:sz w:val="24"/>
          <w:szCs w:val="24"/>
        </w:rPr>
        <w:t>isGreen() returns true only when the current color equals GREEN.</w:t>
      </w:r>
    </w:p>
    <w:p w14:paraId="2F021613" w14:textId="77777777" w:rsidR="00B879D0" w:rsidRPr="003C1C8C" w:rsidRDefault="00000000">
      <w:pPr>
        <w:pStyle w:val="ListBullet"/>
        <w:spacing w:after="80"/>
        <w:rPr>
          <w:rFonts w:ascii="Arial" w:hAnsi="Arial" w:cs="Arial"/>
          <w:sz w:val="24"/>
          <w:szCs w:val="24"/>
        </w:rPr>
      </w:pPr>
      <w:r w:rsidRPr="003C1C8C">
        <w:rPr>
          <w:rFonts w:ascii="Arial" w:hAnsi="Arial" w:cs="Arial"/>
          <w:sz w:val="24"/>
          <w:szCs w:val="24"/>
        </w:rPr>
        <w:t>toString() returns a readable description of the traffic light object.</w:t>
      </w:r>
    </w:p>
    <w:p w14:paraId="7E15AAAB" w14:textId="77777777" w:rsidR="00B879D0" w:rsidRPr="003C1C8C" w:rsidRDefault="00000000">
      <w:pPr>
        <w:pStyle w:val="ListBullet"/>
        <w:spacing w:after="80"/>
        <w:rPr>
          <w:rFonts w:ascii="Arial" w:hAnsi="Arial" w:cs="Arial"/>
          <w:sz w:val="24"/>
          <w:szCs w:val="24"/>
        </w:rPr>
      </w:pPr>
      <w:r w:rsidRPr="003C1C8C">
        <w:rPr>
          <w:rFonts w:ascii="Arial" w:hAnsi="Arial" w:cs="Arial"/>
          <w:sz w:val="24"/>
          <w:szCs w:val="24"/>
        </w:rPr>
        <w:t>The main method creates a red traffic light, prompts the user for two color changes, and prints the red/green checks after each change.</w:t>
      </w:r>
    </w:p>
    <w:p w14:paraId="2041652C" w14:textId="77777777" w:rsidR="00B879D0" w:rsidRPr="003C1C8C" w:rsidRDefault="00000000">
      <w:pPr>
        <w:pStyle w:val="Heading2"/>
        <w:spacing w:before="0" w:after="80"/>
        <w:rPr>
          <w:rFonts w:ascii="Arial" w:hAnsi="Arial" w:cs="Arial"/>
          <w:szCs w:val="24"/>
        </w:rPr>
      </w:pPr>
      <w:r w:rsidRPr="003C1C8C">
        <w:rPr>
          <w:rFonts w:ascii="Arial" w:hAnsi="Arial" w:cs="Arial"/>
          <w:szCs w:val="24"/>
        </w:rPr>
        <w:t>Sample Test</w:t>
      </w:r>
    </w:p>
    <w:p w14:paraId="07D316FD" w14:textId="77777777" w:rsidR="00B879D0" w:rsidRPr="003C1C8C" w:rsidRDefault="00000000">
      <w:pPr>
        <w:spacing w:after="80"/>
        <w:rPr>
          <w:rFonts w:ascii="Arial" w:hAnsi="Arial" w:cs="Arial"/>
          <w:sz w:val="24"/>
          <w:szCs w:val="24"/>
        </w:rPr>
      </w:pPr>
      <w:r w:rsidRPr="003C1C8C">
        <w:rPr>
          <w:rFonts w:ascii="Arial" w:eastAsia="Consolas" w:hAnsi="Arial" w:cs="Arial"/>
          <w:sz w:val="24"/>
          <w:szCs w:val="24"/>
        </w:rPr>
        <w:t>Input: GREEN, YELLOW</w:t>
      </w:r>
      <w:r w:rsidRPr="003C1C8C">
        <w:rPr>
          <w:rFonts w:ascii="Arial" w:eastAsia="Consolas" w:hAnsi="Arial" w:cs="Arial"/>
          <w:sz w:val="24"/>
          <w:szCs w:val="24"/>
        </w:rPr>
        <w:br/>
        <w:t>Output: RED starts as red, GREEN returns true for isGreen(), and YELLOW returns false for both isRed() and isGreen().</w:t>
      </w:r>
    </w:p>
    <w:p w14:paraId="48259EC2" w14:textId="77777777" w:rsidR="00B879D0" w:rsidRPr="003C1C8C" w:rsidRDefault="00000000">
      <w:pPr>
        <w:pStyle w:val="Heading1"/>
        <w:spacing w:before="0" w:after="80"/>
        <w:rPr>
          <w:rFonts w:ascii="Arial" w:hAnsi="Arial" w:cs="Arial"/>
          <w:sz w:val="24"/>
          <w:szCs w:val="24"/>
        </w:rPr>
      </w:pPr>
      <w:r w:rsidRPr="003C1C8C">
        <w:rPr>
          <w:rFonts w:ascii="Arial" w:hAnsi="Arial" w:cs="Arial"/>
          <w:sz w:val="24"/>
          <w:szCs w:val="24"/>
        </w:rPr>
        <w:lastRenderedPageBreak/>
        <w:t>Project 3: Employee.java</w:t>
      </w:r>
    </w:p>
    <w:p w14:paraId="664850D1" w14:textId="77777777" w:rsidR="00B879D0" w:rsidRPr="003C1C8C" w:rsidRDefault="00000000">
      <w:pPr>
        <w:spacing w:after="80"/>
        <w:rPr>
          <w:rFonts w:ascii="Arial" w:hAnsi="Arial" w:cs="Arial"/>
          <w:sz w:val="24"/>
          <w:szCs w:val="24"/>
        </w:rPr>
      </w:pPr>
      <w:r w:rsidRPr="003C1C8C">
        <w:rPr>
          <w:rFonts w:ascii="Arial" w:hAnsi="Arial" w:cs="Arial"/>
          <w:sz w:val="24"/>
          <w:szCs w:val="24"/>
        </w:rPr>
        <w:t>This program creates an Employee class with name, salary, and hire date attributes. It calculates years of service using Java date classes.</w:t>
      </w:r>
    </w:p>
    <w:p w14:paraId="7F5141AE" w14:textId="77777777" w:rsidR="00B879D0" w:rsidRPr="003C1C8C" w:rsidRDefault="00000000">
      <w:pPr>
        <w:pStyle w:val="Heading2"/>
        <w:spacing w:before="0" w:after="80"/>
        <w:rPr>
          <w:rFonts w:ascii="Arial" w:hAnsi="Arial" w:cs="Arial"/>
          <w:szCs w:val="24"/>
        </w:rPr>
      </w:pPr>
      <w:r w:rsidRPr="003C1C8C">
        <w:rPr>
          <w:rFonts w:ascii="Arial" w:hAnsi="Arial" w:cs="Arial"/>
          <w:szCs w:val="24"/>
        </w:rPr>
        <w:t>Implementation Logic</w:t>
      </w:r>
    </w:p>
    <w:p w14:paraId="6B51B5A8" w14:textId="77777777" w:rsidR="00B879D0" w:rsidRPr="003C1C8C" w:rsidRDefault="00000000">
      <w:pPr>
        <w:pStyle w:val="ListBullet"/>
        <w:spacing w:after="80"/>
        <w:rPr>
          <w:rFonts w:ascii="Arial" w:hAnsi="Arial" w:cs="Arial"/>
          <w:sz w:val="24"/>
          <w:szCs w:val="24"/>
        </w:rPr>
      </w:pPr>
      <w:r w:rsidRPr="003C1C8C">
        <w:rPr>
          <w:rFonts w:ascii="Arial" w:hAnsi="Arial" w:cs="Arial"/>
          <w:sz w:val="24"/>
          <w:szCs w:val="24"/>
        </w:rPr>
        <w:t>The class imports LocalDate and Period from java.time.</w:t>
      </w:r>
    </w:p>
    <w:p w14:paraId="38B2DB34" w14:textId="77777777" w:rsidR="00B879D0" w:rsidRPr="003C1C8C" w:rsidRDefault="00000000">
      <w:pPr>
        <w:pStyle w:val="ListBullet"/>
        <w:spacing w:after="80"/>
        <w:rPr>
          <w:rFonts w:ascii="Arial" w:hAnsi="Arial" w:cs="Arial"/>
          <w:sz w:val="24"/>
          <w:szCs w:val="24"/>
        </w:rPr>
      </w:pPr>
      <w:r w:rsidRPr="003C1C8C">
        <w:rPr>
          <w:rFonts w:ascii="Arial" w:hAnsi="Arial" w:cs="Arial"/>
          <w:sz w:val="24"/>
          <w:szCs w:val="24"/>
        </w:rPr>
        <w:t>The constructor stores the employee name, salary, and hire date.</w:t>
      </w:r>
    </w:p>
    <w:p w14:paraId="40902665" w14:textId="77777777" w:rsidR="00B879D0" w:rsidRPr="003C1C8C" w:rsidRDefault="00000000">
      <w:pPr>
        <w:pStyle w:val="ListBullet"/>
        <w:spacing w:after="80"/>
        <w:rPr>
          <w:rFonts w:ascii="Arial" w:hAnsi="Arial" w:cs="Arial"/>
          <w:sz w:val="24"/>
          <w:szCs w:val="24"/>
        </w:rPr>
      </w:pPr>
      <w:r w:rsidRPr="003C1C8C">
        <w:rPr>
          <w:rFonts w:ascii="Arial" w:hAnsi="Arial" w:cs="Arial"/>
          <w:sz w:val="24"/>
          <w:szCs w:val="24"/>
        </w:rPr>
        <w:t>getYearsOfService() uses Period.between(hireDate, LocalDate.now()).getYears() to calculate full years between the hire date and today.</w:t>
      </w:r>
    </w:p>
    <w:p w14:paraId="751DB59F" w14:textId="77777777" w:rsidR="00B879D0" w:rsidRPr="003C1C8C" w:rsidRDefault="00000000">
      <w:pPr>
        <w:pStyle w:val="ListBullet"/>
        <w:spacing w:after="80"/>
        <w:rPr>
          <w:rFonts w:ascii="Arial" w:hAnsi="Arial" w:cs="Arial"/>
          <w:sz w:val="24"/>
          <w:szCs w:val="24"/>
        </w:rPr>
      </w:pPr>
      <w:r w:rsidRPr="003C1C8C">
        <w:rPr>
          <w:rFonts w:ascii="Arial" w:hAnsi="Arial" w:cs="Arial"/>
          <w:sz w:val="24"/>
          <w:szCs w:val="24"/>
        </w:rPr>
        <w:t>toString() formats the employee information, including salary with two decimal places.</w:t>
      </w:r>
    </w:p>
    <w:p w14:paraId="0FCD992A" w14:textId="77777777" w:rsidR="00B879D0" w:rsidRPr="003C1C8C" w:rsidRDefault="00000000">
      <w:pPr>
        <w:pStyle w:val="ListBullet"/>
        <w:spacing w:after="80"/>
        <w:rPr>
          <w:rFonts w:ascii="Arial" w:hAnsi="Arial" w:cs="Arial"/>
          <w:sz w:val="24"/>
          <w:szCs w:val="24"/>
        </w:rPr>
      </w:pPr>
      <w:r w:rsidRPr="003C1C8C">
        <w:rPr>
          <w:rFonts w:ascii="Arial" w:hAnsi="Arial" w:cs="Arial"/>
          <w:sz w:val="24"/>
          <w:szCs w:val="24"/>
        </w:rPr>
        <w:t>The main method prompts for employee data, parses the hire date in YYYY-MM-DD format, creates an Employee object, and prints the employee and years of service.</w:t>
      </w:r>
    </w:p>
    <w:p w14:paraId="5D79923C" w14:textId="77777777" w:rsidR="00B879D0" w:rsidRPr="003C1C8C" w:rsidRDefault="00000000">
      <w:pPr>
        <w:pStyle w:val="Heading2"/>
        <w:spacing w:before="0" w:after="80"/>
        <w:rPr>
          <w:rFonts w:ascii="Arial" w:hAnsi="Arial" w:cs="Arial"/>
          <w:szCs w:val="24"/>
        </w:rPr>
      </w:pPr>
      <w:r w:rsidRPr="003C1C8C">
        <w:rPr>
          <w:rFonts w:ascii="Arial" w:hAnsi="Arial" w:cs="Arial"/>
          <w:szCs w:val="24"/>
        </w:rPr>
        <w:t>Sample Test</w:t>
      </w:r>
    </w:p>
    <w:p w14:paraId="1BEBE78F" w14:textId="77777777" w:rsidR="00B879D0" w:rsidRPr="003C1C8C" w:rsidRDefault="00000000">
      <w:pPr>
        <w:spacing w:after="80"/>
        <w:rPr>
          <w:rFonts w:ascii="Arial" w:hAnsi="Arial" w:cs="Arial"/>
          <w:sz w:val="24"/>
          <w:szCs w:val="24"/>
        </w:rPr>
      </w:pPr>
      <w:r w:rsidRPr="003C1C8C">
        <w:rPr>
          <w:rFonts w:ascii="Arial" w:eastAsia="Consolas" w:hAnsi="Arial" w:cs="Arial"/>
          <w:sz w:val="24"/>
          <w:szCs w:val="24"/>
        </w:rPr>
        <w:t>Input: Alex, 60000, 2018-06-15</w:t>
      </w:r>
      <w:r w:rsidRPr="003C1C8C">
        <w:rPr>
          <w:rFonts w:ascii="Arial" w:eastAsia="Consolas" w:hAnsi="Arial" w:cs="Arial"/>
          <w:sz w:val="24"/>
          <w:szCs w:val="24"/>
        </w:rPr>
        <w:br/>
        <w:t>Output: The program displays the employee information and the calculated years of service.</w:t>
      </w:r>
    </w:p>
    <w:p w14:paraId="441F11AC" w14:textId="77777777" w:rsidR="00B879D0" w:rsidRPr="003C1C8C" w:rsidRDefault="00000000">
      <w:pPr>
        <w:pStyle w:val="Heading1"/>
        <w:spacing w:before="0" w:after="80"/>
        <w:rPr>
          <w:rFonts w:ascii="Arial" w:hAnsi="Arial" w:cs="Arial"/>
          <w:sz w:val="24"/>
          <w:szCs w:val="24"/>
        </w:rPr>
      </w:pPr>
      <w:r w:rsidRPr="003C1C8C">
        <w:rPr>
          <w:rFonts w:ascii="Arial" w:hAnsi="Arial" w:cs="Arial"/>
          <w:sz w:val="24"/>
          <w:szCs w:val="24"/>
        </w:rPr>
        <w:t>Project 4: Student.java</w:t>
      </w:r>
    </w:p>
    <w:p w14:paraId="76F5BA37" w14:textId="77777777" w:rsidR="00B879D0" w:rsidRPr="003C1C8C" w:rsidRDefault="00000000">
      <w:pPr>
        <w:spacing w:after="80"/>
        <w:rPr>
          <w:rFonts w:ascii="Arial" w:hAnsi="Arial" w:cs="Arial"/>
          <w:sz w:val="24"/>
          <w:szCs w:val="24"/>
        </w:rPr>
      </w:pPr>
      <w:r w:rsidRPr="003C1C8C">
        <w:rPr>
          <w:rFonts w:ascii="Arial" w:hAnsi="Arial" w:cs="Arial"/>
          <w:sz w:val="24"/>
          <w:szCs w:val="24"/>
        </w:rPr>
        <w:t>This program creates a Student class with name, grade, and an ArrayList of courses. It uses a menu loop so the user can add, remove, and list courses until choosing to exit.</w:t>
      </w:r>
    </w:p>
    <w:p w14:paraId="4BF5BBCD" w14:textId="77777777" w:rsidR="00B879D0" w:rsidRPr="003C1C8C" w:rsidRDefault="00000000">
      <w:pPr>
        <w:pStyle w:val="Heading2"/>
        <w:spacing w:before="0" w:after="80"/>
        <w:rPr>
          <w:rFonts w:ascii="Arial" w:hAnsi="Arial" w:cs="Arial"/>
          <w:szCs w:val="24"/>
        </w:rPr>
      </w:pPr>
      <w:r w:rsidRPr="003C1C8C">
        <w:rPr>
          <w:rFonts w:ascii="Arial" w:hAnsi="Arial" w:cs="Arial"/>
          <w:szCs w:val="24"/>
        </w:rPr>
        <w:t>Implementation Logic</w:t>
      </w:r>
    </w:p>
    <w:p w14:paraId="2D329000" w14:textId="77777777" w:rsidR="00B879D0" w:rsidRPr="003C1C8C" w:rsidRDefault="00000000">
      <w:pPr>
        <w:pStyle w:val="ListBullet"/>
        <w:spacing w:after="80"/>
        <w:rPr>
          <w:rFonts w:ascii="Arial" w:hAnsi="Arial" w:cs="Arial"/>
          <w:sz w:val="24"/>
          <w:szCs w:val="24"/>
        </w:rPr>
      </w:pPr>
      <w:r w:rsidRPr="003C1C8C">
        <w:rPr>
          <w:rFonts w:ascii="Arial" w:hAnsi="Arial" w:cs="Arial"/>
          <w:sz w:val="24"/>
          <w:szCs w:val="24"/>
        </w:rPr>
        <w:t>The class imports ArrayList to store a flexible list of course names.</w:t>
      </w:r>
    </w:p>
    <w:p w14:paraId="07CB1264" w14:textId="77777777" w:rsidR="00B879D0" w:rsidRPr="003C1C8C" w:rsidRDefault="00000000">
      <w:pPr>
        <w:pStyle w:val="ListBullet"/>
        <w:spacing w:after="80"/>
        <w:rPr>
          <w:rFonts w:ascii="Arial" w:hAnsi="Arial" w:cs="Arial"/>
          <w:sz w:val="24"/>
          <w:szCs w:val="24"/>
        </w:rPr>
      </w:pPr>
      <w:r w:rsidRPr="003C1C8C">
        <w:rPr>
          <w:rFonts w:ascii="Arial" w:hAnsi="Arial" w:cs="Arial"/>
          <w:sz w:val="24"/>
          <w:szCs w:val="24"/>
        </w:rPr>
        <w:t>The constructor stores the student name and grade and creates an empty course list.</w:t>
      </w:r>
    </w:p>
    <w:p w14:paraId="148D3742" w14:textId="77777777" w:rsidR="00B879D0" w:rsidRPr="003C1C8C" w:rsidRDefault="00000000">
      <w:pPr>
        <w:pStyle w:val="ListBullet"/>
        <w:spacing w:after="80"/>
        <w:rPr>
          <w:rFonts w:ascii="Arial" w:hAnsi="Arial" w:cs="Arial"/>
          <w:sz w:val="24"/>
          <w:szCs w:val="24"/>
        </w:rPr>
      </w:pPr>
      <w:r w:rsidRPr="003C1C8C">
        <w:rPr>
          <w:rFonts w:ascii="Arial" w:hAnsi="Arial" w:cs="Arial"/>
          <w:sz w:val="24"/>
          <w:szCs w:val="24"/>
        </w:rPr>
        <w:t>addCourse(String course) appends a course to the ArrayList and confirms the action.</w:t>
      </w:r>
    </w:p>
    <w:p w14:paraId="088DA9E9" w14:textId="77777777" w:rsidR="00B879D0" w:rsidRPr="003C1C8C" w:rsidRDefault="00000000">
      <w:pPr>
        <w:pStyle w:val="ListBullet"/>
        <w:spacing w:after="80"/>
        <w:rPr>
          <w:rFonts w:ascii="Arial" w:hAnsi="Arial" w:cs="Arial"/>
          <w:sz w:val="24"/>
          <w:szCs w:val="24"/>
        </w:rPr>
      </w:pPr>
      <w:r w:rsidRPr="003C1C8C">
        <w:rPr>
          <w:rFonts w:ascii="Arial" w:hAnsi="Arial" w:cs="Arial"/>
          <w:sz w:val="24"/>
          <w:szCs w:val="24"/>
        </w:rPr>
        <w:t>removeCourse(String course) attempts to remove the course and prints whether the course was found.</w:t>
      </w:r>
    </w:p>
    <w:p w14:paraId="3DBBF555" w14:textId="77777777" w:rsidR="00B879D0" w:rsidRPr="003C1C8C" w:rsidRDefault="00000000">
      <w:pPr>
        <w:pStyle w:val="ListBullet"/>
        <w:spacing w:after="80"/>
        <w:rPr>
          <w:rFonts w:ascii="Arial" w:hAnsi="Arial" w:cs="Arial"/>
          <w:sz w:val="24"/>
          <w:szCs w:val="24"/>
        </w:rPr>
      </w:pPr>
      <w:r w:rsidRPr="003C1C8C">
        <w:rPr>
          <w:rFonts w:ascii="Arial" w:hAnsi="Arial" w:cs="Arial"/>
          <w:sz w:val="24"/>
          <w:szCs w:val="24"/>
        </w:rPr>
        <w:t>listCourses() prints all courses, or a message if no courses are currently listed.</w:t>
      </w:r>
    </w:p>
    <w:p w14:paraId="6EBFA5BA" w14:textId="77777777" w:rsidR="00B879D0" w:rsidRPr="003C1C8C" w:rsidRDefault="00000000">
      <w:pPr>
        <w:pStyle w:val="ListBullet"/>
        <w:spacing w:after="80"/>
        <w:rPr>
          <w:rFonts w:ascii="Arial" w:hAnsi="Arial" w:cs="Arial"/>
          <w:sz w:val="24"/>
          <w:szCs w:val="24"/>
        </w:rPr>
      </w:pPr>
      <w:r w:rsidRPr="003C1C8C">
        <w:rPr>
          <w:rFonts w:ascii="Arial" w:hAnsi="Arial" w:cs="Arial"/>
          <w:sz w:val="24"/>
          <w:szCs w:val="24"/>
        </w:rPr>
        <w:t>The main method asks for student information and uses a do-while loop to keep showing the menu until the user selects Exit.</w:t>
      </w:r>
    </w:p>
    <w:p w14:paraId="4945C755" w14:textId="77777777" w:rsidR="00B879D0" w:rsidRPr="003C1C8C" w:rsidRDefault="00000000">
      <w:pPr>
        <w:pStyle w:val="Heading2"/>
        <w:spacing w:before="0" w:after="80"/>
        <w:rPr>
          <w:rFonts w:ascii="Arial" w:hAnsi="Arial" w:cs="Arial"/>
          <w:szCs w:val="24"/>
        </w:rPr>
      </w:pPr>
      <w:r w:rsidRPr="003C1C8C">
        <w:rPr>
          <w:rFonts w:ascii="Arial" w:hAnsi="Arial" w:cs="Arial"/>
          <w:szCs w:val="24"/>
        </w:rPr>
        <w:t>Sample Test</w:t>
      </w:r>
    </w:p>
    <w:p w14:paraId="14FCDDF9" w14:textId="77777777" w:rsidR="00B879D0" w:rsidRPr="003C1C8C" w:rsidRDefault="00000000">
      <w:pPr>
        <w:spacing w:after="80"/>
        <w:rPr>
          <w:rFonts w:ascii="Arial" w:hAnsi="Arial" w:cs="Arial"/>
          <w:sz w:val="24"/>
          <w:szCs w:val="24"/>
        </w:rPr>
      </w:pPr>
      <w:r w:rsidRPr="003C1C8C">
        <w:rPr>
          <w:rFonts w:ascii="Arial" w:eastAsia="Consolas" w:hAnsi="Arial" w:cs="Arial"/>
          <w:sz w:val="24"/>
          <w:szCs w:val="24"/>
        </w:rPr>
        <w:t>Input: Add Java Programming, add Data Structures, list, remove Java Programming, list, exit.</w:t>
      </w:r>
      <w:r w:rsidRPr="003C1C8C">
        <w:rPr>
          <w:rFonts w:ascii="Arial" w:eastAsia="Consolas" w:hAnsi="Arial" w:cs="Arial"/>
          <w:sz w:val="24"/>
          <w:szCs w:val="24"/>
        </w:rPr>
        <w:br/>
        <w:t>Output: The program shows both courses, removes Java Programming, then shows only Data Structures.</w:t>
      </w:r>
    </w:p>
    <w:p w14:paraId="43DC67FB" w14:textId="77777777" w:rsidR="00B879D0" w:rsidRPr="003C1C8C" w:rsidRDefault="00000000">
      <w:pPr>
        <w:pStyle w:val="Heading1"/>
        <w:spacing w:before="0" w:after="80"/>
        <w:rPr>
          <w:rFonts w:ascii="Arial" w:hAnsi="Arial" w:cs="Arial"/>
          <w:sz w:val="24"/>
          <w:szCs w:val="24"/>
        </w:rPr>
      </w:pPr>
      <w:r w:rsidRPr="003C1C8C">
        <w:rPr>
          <w:rFonts w:ascii="Arial" w:hAnsi="Arial" w:cs="Arial"/>
          <w:sz w:val="24"/>
          <w:szCs w:val="24"/>
        </w:rPr>
        <w:t>Testing Summary</w:t>
      </w:r>
    </w:p>
    <w:p w14:paraId="798DEFCE" w14:textId="77777777" w:rsidR="00B879D0" w:rsidRPr="003C1C8C" w:rsidRDefault="00000000">
      <w:pPr>
        <w:spacing w:after="80"/>
        <w:rPr>
          <w:rFonts w:ascii="Arial" w:hAnsi="Arial" w:cs="Arial"/>
          <w:sz w:val="24"/>
          <w:szCs w:val="24"/>
        </w:rPr>
      </w:pPr>
      <w:r w:rsidRPr="003C1C8C">
        <w:rPr>
          <w:rFonts w:ascii="Arial" w:hAnsi="Arial" w:cs="Arial"/>
          <w:sz w:val="24"/>
          <w:szCs w:val="24"/>
        </w:rPr>
        <w:t>The completed Java files were compiled successfully with javac. Each program was also run with sample input to confirm that the output matches the intended behavior. The following table lists suggested screenshots to include in the Canvas submission.</w:t>
      </w:r>
    </w:p>
    <w:tbl>
      <w:tblPr>
        <w:tblStyle w:val="TableGrid"/>
        <w:tblW w:w="0" w:type="auto"/>
        <w:jc w:val="center"/>
        <w:tblLook w:val="04A0" w:firstRow="1" w:lastRow="0" w:firstColumn="1" w:lastColumn="0" w:noHBand="0" w:noVBand="1"/>
      </w:tblPr>
      <w:tblGrid>
        <w:gridCol w:w="3312"/>
        <w:gridCol w:w="3312"/>
        <w:gridCol w:w="3312"/>
      </w:tblGrid>
      <w:tr w:rsidR="00B879D0" w:rsidRPr="003C1C8C" w14:paraId="6701DF45" w14:textId="77777777">
        <w:trPr>
          <w:tblHeader/>
          <w:jc w:val="center"/>
        </w:trPr>
        <w:tc>
          <w:tcPr>
            <w:tcW w:w="3312" w:type="dxa"/>
            <w:shd w:val="clear" w:color="auto" w:fill="D9EAF7"/>
          </w:tcPr>
          <w:p w14:paraId="5535BA0E" w14:textId="77777777" w:rsidR="00B879D0" w:rsidRPr="003C1C8C" w:rsidRDefault="00000000">
            <w:pPr>
              <w:rPr>
                <w:rFonts w:ascii="Arial" w:hAnsi="Arial" w:cs="Arial"/>
                <w:sz w:val="24"/>
                <w:szCs w:val="24"/>
              </w:rPr>
            </w:pPr>
            <w:r w:rsidRPr="003C1C8C">
              <w:rPr>
                <w:rFonts w:ascii="Arial" w:hAnsi="Arial" w:cs="Arial"/>
                <w:sz w:val="24"/>
                <w:szCs w:val="24"/>
              </w:rPr>
              <w:t>Program</w:t>
            </w:r>
          </w:p>
        </w:tc>
        <w:tc>
          <w:tcPr>
            <w:tcW w:w="3312" w:type="dxa"/>
            <w:shd w:val="clear" w:color="auto" w:fill="D9EAF7"/>
          </w:tcPr>
          <w:p w14:paraId="092F8D9F" w14:textId="77777777" w:rsidR="00B879D0" w:rsidRPr="003C1C8C" w:rsidRDefault="00000000">
            <w:pPr>
              <w:rPr>
                <w:rFonts w:ascii="Arial" w:hAnsi="Arial" w:cs="Arial"/>
                <w:sz w:val="24"/>
                <w:szCs w:val="24"/>
              </w:rPr>
            </w:pPr>
            <w:r w:rsidRPr="003C1C8C">
              <w:rPr>
                <w:rFonts w:ascii="Arial" w:hAnsi="Arial" w:cs="Arial"/>
                <w:sz w:val="24"/>
                <w:szCs w:val="24"/>
              </w:rPr>
              <w:t>Screenshot of code</w:t>
            </w:r>
          </w:p>
        </w:tc>
        <w:tc>
          <w:tcPr>
            <w:tcW w:w="3312" w:type="dxa"/>
            <w:shd w:val="clear" w:color="auto" w:fill="D9EAF7"/>
          </w:tcPr>
          <w:p w14:paraId="0058BAC6" w14:textId="77777777" w:rsidR="00B879D0" w:rsidRPr="003C1C8C" w:rsidRDefault="00000000">
            <w:pPr>
              <w:rPr>
                <w:rFonts w:ascii="Arial" w:hAnsi="Arial" w:cs="Arial"/>
                <w:sz w:val="24"/>
                <w:szCs w:val="24"/>
              </w:rPr>
            </w:pPr>
            <w:r w:rsidRPr="003C1C8C">
              <w:rPr>
                <w:rFonts w:ascii="Arial" w:hAnsi="Arial" w:cs="Arial"/>
                <w:sz w:val="24"/>
                <w:szCs w:val="24"/>
              </w:rPr>
              <w:t>Screenshot of output</w:t>
            </w:r>
          </w:p>
        </w:tc>
      </w:tr>
      <w:tr w:rsidR="00B879D0" w:rsidRPr="003C1C8C" w14:paraId="12CF1051" w14:textId="77777777">
        <w:trPr>
          <w:jc w:val="center"/>
        </w:trPr>
        <w:tc>
          <w:tcPr>
            <w:tcW w:w="3312" w:type="dxa"/>
          </w:tcPr>
          <w:p w14:paraId="4DDF53C0" w14:textId="77777777" w:rsidR="00B879D0" w:rsidRPr="003C1C8C" w:rsidRDefault="00000000">
            <w:pPr>
              <w:rPr>
                <w:rFonts w:ascii="Arial" w:hAnsi="Arial" w:cs="Arial"/>
                <w:sz w:val="24"/>
                <w:szCs w:val="24"/>
              </w:rPr>
            </w:pPr>
            <w:r w:rsidRPr="003C1C8C">
              <w:rPr>
                <w:rFonts w:ascii="Arial" w:hAnsi="Arial" w:cs="Arial"/>
                <w:sz w:val="24"/>
                <w:szCs w:val="24"/>
              </w:rPr>
              <w:t>MinutesConversion.java</w:t>
            </w:r>
          </w:p>
        </w:tc>
        <w:tc>
          <w:tcPr>
            <w:tcW w:w="3312" w:type="dxa"/>
          </w:tcPr>
          <w:p w14:paraId="0B9CD461" w14:textId="77777777" w:rsidR="00B879D0" w:rsidRPr="003C1C8C" w:rsidRDefault="00000000">
            <w:pPr>
              <w:rPr>
                <w:rFonts w:ascii="Arial" w:hAnsi="Arial" w:cs="Arial"/>
                <w:sz w:val="24"/>
                <w:szCs w:val="24"/>
              </w:rPr>
            </w:pPr>
            <w:r w:rsidRPr="003C1C8C">
              <w:rPr>
                <w:rFonts w:ascii="Arial" w:hAnsi="Arial" w:cs="Arial"/>
                <w:sz w:val="24"/>
                <w:szCs w:val="24"/>
              </w:rPr>
              <w:t>Capture the complete Java file open in IntelliJ IDEA.</w:t>
            </w:r>
          </w:p>
        </w:tc>
        <w:tc>
          <w:tcPr>
            <w:tcW w:w="3312" w:type="dxa"/>
          </w:tcPr>
          <w:p w14:paraId="1A8C48BC" w14:textId="77777777" w:rsidR="00B879D0" w:rsidRPr="003C1C8C" w:rsidRDefault="00000000">
            <w:pPr>
              <w:rPr>
                <w:rFonts w:ascii="Arial" w:hAnsi="Arial" w:cs="Arial"/>
                <w:sz w:val="24"/>
                <w:szCs w:val="24"/>
              </w:rPr>
            </w:pPr>
            <w:r w:rsidRPr="003C1C8C">
              <w:rPr>
                <w:rFonts w:ascii="Arial" w:hAnsi="Arial" w:cs="Arial"/>
                <w:sz w:val="24"/>
                <w:szCs w:val="24"/>
              </w:rPr>
              <w:t>Run the program with the suggested test input and capture the console output.</w:t>
            </w:r>
          </w:p>
        </w:tc>
      </w:tr>
      <w:tr w:rsidR="00B879D0" w:rsidRPr="003C1C8C" w14:paraId="26DA396A" w14:textId="77777777">
        <w:trPr>
          <w:jc w:val="center"/>
        </w:trPr>
        <w:tc>
          <w:tcPr>
            <w:tcW w:w="3312" w:type="dxa"/>
          </w:tcPr>
          <w:p w14:paraId="2CB1B9DC" w14:textId="77777777" w:rsidR="00B879D0" w:rsidRPr="003C1C8C" w:rsidRDefault="00000000">
            <w:pPr>
              <w:rPr>
                <w:rFonts w:ascii="Arial" w:hAnsi="Arial" w:cs="Arial"/>
                <w:sz w:val="24"/>
                <w:szCs w:val="24"/>
              </w:rPr>
            </w:pPr>
            <w:r w:rsidRPr="003C1C8C">
              <w:rPr>
                <w:rFonts w:ascii="Arial" w:hAnsi="Arial" w:cs="Arial"/>
                <w:sz w:val="24"/>
                <w:szCs w:val="24"/>
              </w:rPr>
              <w:t>TrafficLight.java</w:t>
            </w:r>
          </w:p>
        </w:tc>
        <w:tc>
          <w:tcPr>
            <w:tcW w:w="3312" w:type="dxa"/>
          </w:tcPr>
          <w:p w14:paraId="3933FCDF" w14:textId="77777777" w:rsidR="00B879D0" w:rsidRPr="003C1C8C" w:rsidRDefault="00000000">
            <w:pPr>
              <w:rPr>
                <w:rFonts w:ascii="Arial" w:hAnsi="Arial" w:cs="Arial"/>
                <w:sz w:val="24"/>
                <w:szCs w:val="24"/>
              </w:rPr>
            </w:pPr>
            <w:r w:rsidRPr="003C1C8C">
              <w:rPr>
                <w:rFonts w:ascii="Arial" w:hAnsi="Arial" w:cs="Arial"/>
                <w:sz w:val="24"/>
                <w:szCs w:val="24"/>
              </w:rPr>
              <w:t>Capture the complete Java file open in IntelliJ IDEA.</w:t>
            </w:r>
          </w:p>
        </w:tc>
        <w:tc>
          <w:tcPr>
            <w:tcW w:w="3312" w:type="dxa"/>
          </w:tcPr>
          <w:p w14:paraId="1A78C996" w14:textId="77777777" w:rsidR="00B879D0" w:rsidRPr="003C1C8C" w:rsidRDefault="00000000">
            <w:pPr>
              <w:rPr>
                <w:rFonts w:ascii="Arial" w:hAnsi="Arial" w:cs="Arial"/>
                <w:sz w:val="24"/>
                <w:szCs w:val="24"/>
              </w:rPr>
            </w:pPr>
            <w:r w:rsidRPr="003C1C8C">
              <w:rPr>
                <w:rFonts w:ascii="Arial" w:hAnsi="Arial" w:cs="Arial"/>
                <w:sz w:val="24"/>
                <w:szCs w:val="24"/>
              </w:rPr>
              <w:t>Run the program with the suggested test input and capture the console output.</w:t>
            </w:r>
          </w:p>
        </w:tc>
      </w:tr>
      <w:tr w:rsidR="00B879D0" w:rsidRPr="003C1C8C" w14:paraId="78020CE6" w14:textId="77777777">
        <w:trPr>
          <w:jc w:val="center"/>
        </w:trPr>
        <w:tc>
          <w:tcPr>
            <w:tcW w:w="3312" w:type="dxa"/>
          </w:tcPr>
          <w:p w14:paraId="1CD95AA5" w14:textId="77777777" w:rsidR="00B879D0" w:rsidRPr="003C1C8C" w:rsidRDefault="00000000">
            <w:pPr>
              <w:rPr>
                <w:rFonts w:ascii="Arial" w:hAnsi="Arial" w:cs="Arial"/>
                <w:sz w:val="24"/>
                <w:szCs w:val="24"/>
              </w:rPr>
            </w:pPr>
            <w:r w:rsidRPr="003C1C8C">
              <w:rPr>
                <w:rFonts w:ascii="Arial" w:hAnsi="Arial" w:cs="Arial"/>
                <w:sz w:val="24"/>
                <w:szCs w:val="24"/>
              </w:rPr>
              <w:lastRenderedPageBreak/>
              <w:t>Employee.java</w:t>
            </w:r>
          </w:p>
        </w:tc>
        <w:tc>
          <w:tcPr>
            <w:tcW w:w="3312" w:type="dxa"/>
          </w:tcPr>
          <w:p w14:paraId="59773C30" w14:textId="77777777" w:rsidR="00B879D0" w:rsidRPr="003C1C8C" w:rsidRDefault="00000000">
            <w:pPr>
              <w:rPr>
                <w:rFonts w:ascii="Arial" w:hAnsi="Arial" w:cs="Arial"/>
                <w:sz w:val="24"/>
                <w:szCs w:val="24"/>
              </w:rPr>
            </w:pPr>
            <w:r w:rsidRPr="003C1C8C">
              <w:rPr>
                <w:rFonts w:ascii="Arial" w:hAnsi="Arial" w:cs="Arial"/>
                <w:sz w:val="24"/>
                <w:szCs w:val="24"/>
              </w:rPr>
              <w:t>Capture the complete Java file open in IntelliJ IDEA.</w:t>
            </w:r>
          </w:p>
        </w:tc>
        <w:tc>
          <w:tcPr>
            <w:tcW w:w="3312" w:type="dxa"/>
          </w:tcPr>
          <w:p w14:paraId="4E4CEBE2" w14:textId="77777777" w:rsidR="00B879D0" w:rsidRPr="003C1C8C" w:rsidRDefault="00000000">
            <w:pPr>
              <w:rPr>
                <w:rFonts w:ascii="Arial" w:hAnsi="Arial" w:cs="Arial"/>
                <w:sz w:val="24"/>
                <w:szCs w:val="24"/>
              </w:rPr>
            </w:pPr>
            <w:r w:rsidRPr="003C1C8C">
              <w:rPr>
                <w:rFonts w:ascii="Arial" w:hAnsi="Arial" w:cs="Arial"/>
                <w:sz w:val="24"/>
                <w:szCs w:val="24"/>
              </w:rPr>
              <w:t>Run the program with the suggested test input and capture the console output.</w:t>
            </w:r>
          </w:p>
        </w:tc>
      </w:tr>
      <w:tr w:rsidR="00B879D0" w:rsidRPr="003C1C8C" w14:paraId="67B35C02" w14:textId="77777777">
        <w:trPr>
          <w:jc w:val="center"/>
        </w:trPr>
        <w:tc>
          <w:tcPr>
            <w:tcW w:w="3312" w:type="dxa"/>
          </w:tcPr>
          <w:p w14:paraId="01B5BE8E" w14:textId="77777777" w:rsidR="00B879D0" w:rsidRPr="003C1C8C" w:rsidRDefault="00000000">
            <w:pPr>
              <w:rPr>
                <w:rFonts w:ascii="Arial" w:hAnsi="Arial" w:cs="Arial"/>
                <w:sz w:val="24"/>
                <w:szCs w:val="24"/>
              </w:rPr>
            </w:pPr>
            <w:r w:rsidRPr="003C1C8C">
              <w:rPr>
                <w:rFonts w:ascii="Arial" w:hAnsi="Arial" w:cs="Arial"/>
                <w:sz w:val="24"/>
                <w:szCs w:val="24"/>
              </w:rPr>
              <w:t>Student.java</w:t>
            </w:r>
          </w:p>
        </w:tc>
        <w:tc>
          <w:tcPr>
            <w:tcW w:w="3312" w:type="dxa"/>
          </w:tcPr>
          <w:p w14:paraId="345C0FC0" w14:textId="77777777" w:rsidR="00B879D0" w:rsidRPr="003C1C8C" w:rsidRDefault="00000000">
            <w:pPr>
              <w:rPr>
                <w:rFonts w:ascii="Arial" w:hAnsi="Arial" w:cs="Arial"/>
                <w:sz w:val="24"/>
                <w:szCs w:val="24"/>
              </w:rPr>
            </w:pPr>
            <w:r w:rsidRPr="003C1C8C">
              <w:rPr>
                <w:rFonts w:ascii="Arial" w:hAnsi="Arial" w:cs="Arial"/>
                <w:sz w:val="24"/>
                <w:szCs w:val="24"/>
              </w:rPr>
              <w:t>Capture the complete Java file open in IntelliJ IDEA.</w:t>
            </w:r>
          </w:p>
        </w:tc>
        <w:tc>
          <w:tcPr>
            <w:tcW w:w="3312" w:type="dxa"/>
          </w:tcPr>
          <w:p w14:paraId="4AD4FB23" w14:textId="77777777" w:rsidR="00B879D0" w:rsidRPr="003C1C8C" w:rsidRDefault="00000000">
            <w:pPr>
              <w:rPr>
                <w:rFonts w:ascii="Arial" w:hAnsi="Arial" w:cs="Arial"/>
                <w:sz w:val="24"/>
                <w:szCs w:val="24"/>
              </w:rPr>
            </w:pPr>
            <w:r w:rsidRPr="003C1C8C">
              <w:rPr>
                <w:rFonts w:ascii="Arial" w:hAnsi="Arial" w:cs="Arial"/>
                <w:sz w:val="24"/>
                <w:szCs w:val="24"/>
              </w:rPr>
              <w:t>Run the program with the suggested test input and capture the console output.</w:t>
            </w:r>
          </w:p>
        </w:tc>
      </w:tr>
    </w:tbl>
    <w:p w14:paraId="66DDA0F3" w14:textId="77777777" w:rsidR="00B879D0" w:rsidRPr="003C1C8C" w:rsidRDefault="00000000">
      <w:pPr>
        <w:pStyle w:val="Heading1"/>
        <w:spacing w:before="0" w:after="80"/>
        <w:rPr>
          <w:rFonts w:ascii="Arial" w:hAnsi="Arial" w:cs="Arial"/>
          <w:sz w:val="24"/>
          <w:szCs w:val="24"/>
        </w:rPr>
      </w:pPr>
      <w:r w:rsidRPr="003C1C8C">
        <w:rPr>
          <w:rFonts w:ascii="Arial" w:hAnsi="Arial" w:cs="Arial"/>
          <w:sz w:val="24"/>
          <w:szCs w:val="24"/>
        </w:rPr>
        <w:t>Reflection</w:t>
      </w:r>
    </w:p>
    <w:p w14:paraId="5F747D84" w14:textId="77777777" w:rsidR="00B879D0" w:rsidRPr="003C1C8C" w:rsidRDefault="00000000">
      <w:pPr>
        <w:spacing w:after="80"/>
        <w:rPr>
          <w:rFonts w:ascii="Arial" w:hAnsi="Arial" w:cs="Arial"/>
          <w:sz w:val="24"/>
          <w:szCs w:val="24"/>
        </w:rPr>
      </w:pPr>
      <w:r w:rsidRPr="003C1C8C">
        <w:rPr>
          <w:rFonts w:ascii="Arial" w:hAnsi="Arial" w:cs="Arial"/>
          <w:sz w:val="24"/>
          <w:szCs w:val="24"/>
        </w:rPr>
        <w:t>These projects helped me practice breaking a program into smaller methods and designing classes with attributes and behaviors. MinutesConversion focused on numeric conversion and formatted output. TrafficLight, Employee, and Student focused on object-oriented programming, including constructors, instance variables, methods, and object state. The Student project also added practice with ArrayList and menu-based user interaction. One important point I noticed is that separating logic into methods makes the code easier to test and explain.</w:t>
      </w:r>
    </w:p>
    <w:p w14:paraId="00835B1A" w14:textId="68574119" w:rsidR="00B879D0" w:rsidRPr="003C1C8C" w:rsidRDefault="00000000" w:rsidP="003C1C8C">
      <w:pPr>
        <w:spacing w:after="80"/>
        <w:rPr>
          <w:rFonts w:ascii="Arial" w:hAnsi="Arial" w:cs="Arial"/>
          <w:sz w:val="24"/>
          <w:szCs w:val="24"/>
        </w:rPr>
        <w:sectPr w:rsidR="00B879D0" w:rsidRPr="003C1C8C">
          <w:footerReference w:type="default" r:id="rId8"/>
          <w:pgSz w:w="12240" w:h="15840"/>
          <w:pgMar w:top="792" w:right="1080" w:bottom="792" w:left="1080" w:header="720" w:footer="720" w:gutter="0"/>
          <w:cols w:space="720"/>
          <w:docGrid w:linePitch="360"/>
        </w:sectPr>
      </w:pPr>
      <w:r w:rsidRPr="003C1C8C">
        <w:rPr>
          <w:rFonts w:ascii="Arial" w:hAnsi="Arial" w:cs="Arial"/>
          <w:sz w:val="24"/>
          <w:szCs w:val="24"/>
        </w:rPr>
        <w:t>A question I would ask after completing this assignment is how much validation should be added for real-world programs, such as preventing invalid colors in TrafficLight, invalid dates in Employee, or duplicate courses in Student.</w:t>
      </w:r>
    </w:p>
    <w:p w14:paraId="4A4AA1ED" w14:textId="77777777" w:rsidR="00B879D0" w:rsidRPr="003C1C8C" w:rsidRDefault="00000000">
      <w:pPr>
        <w:pStyle w:val="Heading1"/>
        <w:rPr>
          <w:rFonts w:ascii="Arial" w:hAnsi="Arial" w:cs="Arial"/>
          <w:sz w:val="24"/>
          <w:szCs w:val="24"/>
        </w:rPr>
      </w:pPr>
      <w:r w:rsidRPr="003C1C8C">
        <w:rPr>
          <w:rFonts w:ascii="Arial" w:hAnsi="Arial" w:cs="Arial"/>
          <w:sz w:val="24"/>
          <w:szCs w:val="24"/>
        </w:rPr>
        <w:lastRenderedPageBreak/>
        <w:t>Screenshots Evidence from IntelliJ IDEA</w:t>
      </w:r>
    </w:p>
    <w:p w14:paraId="2C32E4C1" w14:textId="77777777" w:rsidR="00B879D0" w:rsidRPr="003C1C8C" w:rsidRDefault="00000000">
      <w:pPr>
        <w:rPr>
          <w:rFonts w:ascii="Arial" w:hAnsi="Arial" w:cs="Arial"/>
          <w:sz w:val="24"/>
          <w:szCs w:val="24"/>
        </w:rPr>
      </w:pPr>
      <w:r w:rsidRPr="003C1C8C">
        <w:rPr>
          <w:rFonts w:ascii="Arial" w:hAnsi="Arial" w:cs="Arial"/>
          <w:sz w:val="24"/>
          <w:szCs w:val="24"/>
        </w:rPr>
        <w:t>The following screenshots are real IntelliJ IDEA screenshots showing the working source code and accurate program output for each Unit 6 Hands-On Project. These screenshots support the implementation and testing requirements in the assignment rubric.</w:t>
      </w:r>
    </w:p>
    <w:p w14:paraId="377E9562" w14:textId="77777777" w:rsidR="00B879D0" w:rsidRPr="003C1C8C" w:rsidRDefault="00000000">
      <w:pPr>
        <w:pStyle w:val="Heading2"/>
        <w:rPr>
          <w:rFonts w:ascii="Arial" w:hAnsi="Arial" w:cs="Arial"/>
          <w:szCs w:val="24"/>
        </w:rPr>
      </w:pPr>
      <w:r w:rsidRPr="003C1C8C">
        <w:rPr>
          <w:rFonts w:ascii="Arial" w:hAnsi="Arial" w:cs="Arial"/>
          <w:szCs w:val="24"/>
        </w:rPr>
        <w:t>Figure 1. Project 1 - MinutesConversion Output</w:t>
      </w:r>
    </w:p>
    <w:p w14:paraId="0E359F34" w14:textId="77777777" w:rsidR="00B879D0" w:rsidRPr="003C1C8C" w:rsidRDefault="00000000">
      <w:pPr>
        <w:rPr>
          <w:rFonts w:ascii="Arial" w:hAnsi="Arial" w:cs="Arial"/>
          <w:sz w:val="24"/>
          <w:szCs w:val="24"/>
        </w:rPr>
      </w:pPr>
      <w:r w:rsidRPr="003C1C8C">
        <w:rPr>
          <w:rFonts w:ascii="Arial" w:hAnsi="Arial" w:cs="Arial"/>
          <w:sz w:val="24"/>
          <w:szCs w:val="24"/>
        </w:rPr>
        <w:t>Shows the program converting 9000 minutes into 150 hours and 6.25 days.</w:t>
      </w:r>
    </w:p>
    <w:p w14:paraId="3A29561F" w14:textId="77777777" w:rsidR="00B879D0" w:rsidRPr="003C1C8C" w:rsidRDefault="00000000">
      <w:pPr>
        <w:jc w:val="center"/>
        <w:rPr>
          <w:rFonts w:ascii="Arial" w:hAnsi="Arial" w:cs="Arial"/>
          <w:sz w:val="24"/>
          <w:szCs w:val="24"/>
        </w:rPr>
      </w:pPr>
      <w:r w:rsidRPr="003C1C8C">
        <w:rPr>
          <w:rFonts w:ascii="Arial" w:hAnsi="Arial" w:cs="Arial"/>
          <w:noProof/>
          <w:sz w:val="24"/>
          <w:szCs w:val="24"/>
        </w:rPr>
        <w:drawing>
          <wp:inline distT="0" distB="0" distL="0" distR="0" wp14:anchorId="2C1A3650" wp14:editId="04A2720F">
            <wp:extent cx="9326880" cy="13442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 6 (3).png"/>
                    <pic:cNvPicPr/>
                  </pic:nvPicPr>
                  <pic:blipFill>
                    <a:blip r:embed="rId9"/>
                    <a:stretch>
                      <a:fillRect/>
                    </a:stretch>
                  </pic:blipFill>
                  <pic:spPr>
                    <a:xfrm>
                      <a:off x="0" y="0"/>
                      <a:ext cx="9326880" cy="1344274"/>
                    </a:xfrm>
                    <a:prstGeom prst="rect">
                      <a:avLst/>
                    </a:prstGeom>
                  </pic:spPr>
                </pic:pic>
              </a:graphicData>
            </a:graphic>
          </wp:inline>
        </w:drawing>
      </w:r>
    </w:p>
    <w:p w14:paraId="5ED9C0FF" w14:textId="77777777" w:rsidR="00B879D0" w:rsidRPr="003C1C8C" w:rsidRDefault="00000000">
      <w:pPr>
        <w:rPr>
          <w:rFonts w:ascii="Arial" w:hAnsi="Arial" w:cs="Arial"/>
          <w:sz w:val="24"/>
          <w:szCs w:val="24"/>
        </w:rPr>
      </w:pPr>
      <w:r w:rsidRPr="003C1C8C">
        <w:rPr>
          <w:rFonts w:ascii="Arial" w:hAnsi="Arial" w:cs="Arial"/>
          <w:sz w:val="24"/>
          <w:szCs w:val="24"/>
        </w:rPr>
        <w:br w:type="page"/>
      </w:r>
    </w:p>
    <w:p w14:paraId="62CDD964" w14:textId="77777777" w:rsidR="00B879D0" w:rsidRPr="003C1C8C" w:rsidRDefault="00000000">
      <w:pPr>
        <w:pStyle w:val="Heading2"/>
        <w:rPr>
          <w:rFonts w:ascii="Arial" w:hAnsi="Arial" w:cs="Arial"/>
          <w:szCs w:val="24"/>
        </w:rPr>
      </w:pPr>
      <w:r w:rsidRPr="003C1C8C">
        <w:rPr>
          <w:rFonts w:ascii="Arial" w:hAnsi="Arial" w:cs="Arial"/>
          <w:szCs w:val="24"/>
        </w:rPr>
        <w:lastRenderedPageBreak/>
        <w:t>Figure 2. Project 1 - MinutesConversion Code</w:t>
      </w:r>
    </w:p>
    <w:p w14:paraId="0E19BA9B" w14:textId="77777777" w:rsidR="00B879D0" w:rsidRPr="003C1C8C" w:rsidRDefault="00000000">
      <w:pPr>
        <w:rPr>
          <w:rFonts w:ascii="Arial" w:hAnsi="Arial" w:cs="Arial"/>
          <w:sz w:val="24"/>
          <w:szCs w:val="24"/>
        </w:rPr>
      </w:pPr>
      <w:r w:rsidRPr="003C1C8C">
        <w:rPr>
          <w:rFonts w:ascii="Arial" w:hAnsi="Arial" w:cs="Arial"/>
          <w:sz w:val="24"/>
          <w:szCs w:val="24"/>
        </w:rPr>
        <w:t>Shows the completed MinutesConversion.java source code with methods and input validation.</w:t>
      </w:r>
    </w:p>
    <w:p w14:paraId="0C1887A8" w14:textId="77777777" w:rsidR="00B879D0" w:rsidRPr="003C1C8C" w:rsidRDefault="00000000">
      <w:pPr>
        <w:jc w:val="center"/>
        <w:rPr>
          <w:rFonts w:ascii="Arial" w:hAnsi="Arial" w:cs="Arial"/>
          <w:sz w:val="24"/>
          <w:szCs w:val="24"/>
        </w:rPr>
      </w:pPr>
      <w:r w:rsidRPr="003C1C8C">
        <w:rPr>
          <w:rFonts w:ascii="Arial" w:hAnsi="Arial" w:cs="Arial"/>
          <w:noProof/>
          <w:sz w:val="24"/>
          <w:szCs w:val="24"/>
        </w:rPr>
        <w:drawing>
          <wp:inline distT="0" distB="0" distL="0" distR="0" wp14:anchorId="66FE5881" wp14:editId="46962966">
            <wp:extent cx="9326880" cy="48978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 6 (6).png"/>
                    <pic:cNvPicPr/>
                  </pic:nvPicPr>
                  <pic:blipFill>
                    <a:blip r:embed="rId10"/>
                    <a:stretch>
                      <a:fillRect/>
                    </a:stretch>
                  </pic:blipFill>
                  <pic:spPr>
                    <a:xfrm>
                      <a:off x="0" y="0"/>
                      <a:ext cx="9326880" cy="4897886"/>
                    </a:xfrm>
                    <a:prstGeom prst="rect">
                      <a:avLst/>
                    </a:prstGeom>
                  </pic:spPr>
                </pic:pic>
              </a:graphicData>
            </a:graphic>
          </wp:inline>
        </w:drawing>
      </w:r>
    </w:p>
    <w:p w14:paraId="2418E61D" w14:textId="77777777" w:rsidR="00B879D0" w:rsidRPr="003C1C8C" w:rsidRDefault="00000000">
      <w:pPr>
        <w:rPr>
          <w:rFonts w:ascii="Arial" w:hAnsi="Arial" w:cs="Arial"/>
          <w:sz w:val="24"/>
          <w:szCs w:val="24"/>
        </w:rPr>
      </w:pPr>
      <w:r w:rsidRPr="003C1C8C">
        <w:rPr>
          <w:rFonts w:ascii="Arial" w:hAnsi="Arial" w:cs="Arial"/>
          <w:sz w:val="24"/>
          <w:szCs w:val="24"/>
        </w:rPr>
        <w:br w:type="page"/>
      </w:r>
    </w:p>
    <w:p w14:paraId="6A40B535" w14:textId="77777777" w:rsidR="00B879D0" w:rsidRPr="003C1C8C" w:rsidRDefault="00000000">
      <w:pPr>
        <w:pStyle w:val="Heading2"/>
        <w:rPr>
          <w:rFonts w:ascii="Arial" w:hAnsi="Arial" w:cs="Arial"/>
          <w:szCs w:val="24"/>
        </w:rPr>
      </w:pPr>
      <w:r w:rsidRPr="003C1C8C">
        <w:rPr>
          <w:rFonts w:ascii="Arial" w:hAnsi="Arial" w:cs="Arial"/>
          <w:szCs w:val="24"/>
        </w:rPr>
        <w:lastRenderedPageBreak/>
        <w:t>Figure 3. Project 2 - TrafficLight Output</w:t>
      </w:r>
    </w:p>
    <w:p w14:paraId="4F74A7D1" w14:textId="77777777" w:rsidR="00B879D0" w:rsidRPr="003C1C8C" w:rsidRDefault="00000000">
      <w:pPr>
        <w:rPr>
          <w:rFonts w:ascii="Arial" w:hAnsi="Arial" w:cs="Arial"/>
          <w:sz w:val="24"/>
          <w:szCs w:val="24"/>
        </w:rPr>
      </w:pPr>
      <w:r w:rsidRPr="003C1C8C">
        <w:rPr>
          <w:rFonts w:ascii="Arial" w:hAnsi="Arial" w:cs="Arial"/>
          <w:sz w:val="24"/>
          <w:szCs w:val="24"/>
        </w:rPr>
        <w:t>Shows color changes from RED to GREEN to YELLOW and the isRed/isGreen checks.</w:t>
      </w:r>
    </w:p>
    <w:p w14:paraId="4956D68A" w14:textId="77777777" w:rsidR="00B879D0" w:rsidRPr="003C1C8C" w:rsidRDefault="00000000">
      <w:pPr>
        <w:jc w:val="center"/>
        <w:rPr>
          <w:rFonts w:ascii="Arial" w:hAnsi="Arial" w:cs="Arial"/>
          <w:sz w:val="24"/>
          <w:szCs w:val="24"/>
        </w:rPr>
      </w:pPr>
      <w:r w:rsidRPr="003C1C8C">
        <w:rPr>
          <w:rFonts w:ascii="Arial" w:hAnsi="Arial" w:cs="Arial"/>
          <w:noProof/>
          <w:sz w:val="24"/>
          <w:szCs w:val="24"/>
        </w:rPr>
        <w:drawing>
          <wp:inline distT="0" distB="0" distL="0" distR="0" wp14:anchorId="09BF1469" wp14:editId="027EB845">
            <wp:extent cx="9326880" cy="36060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 6 (1).png"/>
                    <pic:cNvPicPr/>
                  </pic:nvPicPr>
                  <pic:blipFill>
                    <a:blip r:embed="rId11"/>
                    <a:stretch>
                      <a:fillRect/>
                    </a:stretch>
                  </pic:blipFill>
                  <pic:spPr>
                    <a:xfrm>
                      <a:off x="0" y="0"/>
                      <a:ext cx="9326880" cy="3606047"/>
                    </a:xfrm>
                    <a:prstGeom prst="rect">
                      <a:avLst/>
                    </a:prstGeom>
                  </pic:spPr>
                </pic:pic>
              </a:graphicData>
            </a:graphic>
          </wp:inline>
        </w:drawing>
      </w:r>
    </w:p>
    <w:p w14:paraId="23714F44" w14:textId="77777777" w:rsidR="00B879D0" w:rsidRPr="003C1C8C" w:rsidRDefault="00000000">
      <w:pPr>
        <w:rPr>
          <w:rFonts w:ascii="Arial" w:hAnsi="Arial" w:cs="Arial"/>
          <w:sz w:val="24"/>
          <w:szCs w:val="24"/>
        </w:rPr>
      </w:pPr>
      <w:r w:rsidRPr="003C1C8C">
        <w:rPr>
          <w:rFonts w:ascii="Arial" w:hAnsi="Arial" w:cs="Arial"/>
          <w:sz w:val="24"/>
          <w:szCs w:val="24"/>
        </w:rPr>
        <w:br w:type="page"/>
      </w:r>
    </w:p>
    <w:p w14:paraId="4CFAA318" w14:textId="77777777" w:rsidR="00B879D0" w:rsidRPr="003C1C8C" w:rsidRDefault="00000000">
      <w:pPr>
        <w:pStyle w:val="Heading2"/>
        <w:rPr>
          <w:rFonts w:ascii="Arial" w:hAnsi="Arial" w:cs="Arial"/>
          <w:szCs w:val="24"/>
        </w:rPr>
      </w:pPr>
      <w:r w:rsidRPr="003C1C8C">
        <w:rPr>
          <w:rFonts w:ascii="Arial" w:hAnsi="Arial" w:cs="Arial"/>
          <w:szCs w:val="24"/>
        </w:rPr>
        <w:lastRenderedPageBreak/>
        <w:t>Figure 4. Project 2 - TrafficLight Code</w:t>
      </w:r>
    </w:p>
    <w:p w14:paraId="464F9CD2" w14:textId="77777777" w:rsidR="00B879D0" w:rsidRPr="003C1C8C" w:rsidRDefault="00000000">
      <w:pPr>
        <w:rPr>
          <w:rFonts w:ascii="Arial" w:hAnsi="Arial" w:cs="Arial"/>
          <w:sz w:val="24"/>
          <w:szCs w:val="24"/>
        </w:rPr>
      </w:pPr>
      <w:r w:rsidRPr="003C1C8C">
        <w:rPr>
          <w:rFonts w:ascii="Arial" w:hAnsi="Arial" w:cs="Arial"/>
          <w:sz w:val="24"/>
          <w:szCs w:val="24"/>
        </w:rPr>
        <w:t>Shows the completed TrafficLight.java class with attributes, constructor, methods, and main test flow.</w:t>
      </w:r>
    </w:p>
    <w:p w14:paraId="773FFA9A" w14:textId="77777777" w:rsidR="00B879D0" w:rsidRPr="003C1C8C" w:rsidRDefault="00000000">
      <w:pPr>
        <w:jc w:val="center"/>
        <w:rPr>
          <w:rFonts w:ascii="Arial" w:hAnsi="Arial" w:cs="Arial"/>
          <w:sz w:val="24"/>
          <w:szCs w:val="24"/>
        </w:rPr>
      </w:pPr>
      <w:r w:rsidRPr="003C1C8C">
        <w:rPr>
          <w:rFonts w:ascii="Arial" w:hAnsi="Arial" w:cs="Arial"/>
          <w:noProof/>
          <w:sz w:val="24"/>
          <w:szCs w:val="24"/>
        </w:rPr>
        <w:drawing>
          <wp:inline distT="0" distB="0" distL="0" distR="0" wp14:anchorId="526FE46A" wp14:editId="299A9CF0">
            <wp:extent cx="9326880" cy="48770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 6 (8).png"/>
                    <pic:cNvPicPr/>
                  </pic:nvPicPr>
                  <pic:blipFill>
                    <a:blip r:embed="rId12"/>
                    <a:stretch>
                      <a:fillRect/>
                    </a:stretch>
                  </pic:blipFill>
                  <pic:spPr>
                    <a:xfrm>
                      <a:off x="0" y="0"/>
                      <a:ext cx="9326880" cy="4877032"/>
                    </a:xfrm>
                    <a:prstGeom prst="rect">
                      <a:avLst/>
                    </a:prstGeom>
                  </pic:spPr>
                </pic:pic>
              </a:graphicData>
            </a:graphic>
          </wp:inline>
        </w:drawing>
      </w:r>
    </w:p>
    <w:p w14:paraId="6C7DEFBC" w14:textId="77777777" w:rsidR="00B879D0" w:rsidRPr="003C1C8C" w:rsidRDefault="00000000">
      <w:pPr>
        <w:rPr>
          <w:rFonts w:ascii="Arial" w:hAnsi="Arial" w:cs="Arial"/>
          <w:sz w:val="24"/>
          <w:szCs w:val="24"/>
        </w:rPr>
      </w:pPr>
      <w:r w:rsidRPr="003C1C8C">
        <w:rPr>
          <w:rFonts w:ascii="Arial" w:hAnsi="Arial" w:cs="Arial"/>
          <w:sz w:val="24"/>
          <w:szCs w:val="24"/>
        </w:rPr>
        <w:br w:type="page"/>
      </w:r>
    </w:p>
    <w:p w14:paraId="36630100" w14:textId="77777777" w:rsidR="00B879D0" w:rsidRPr="003C1C8C" w:rsidRDefault="00000000">
      <w:pPr>
        <w:pStyle w:val="Heading2"/>
        <w:rPr>
          <w:rFonts w:ascii="Arial" w:hAnsi="Arial" w:cs="Arial"/>
          <w:szCs w:val="24"/>
        </w:rPr>
      </w:pPr>
      <w:r w:rsidRPr="003C1C8C">
        <w:rPr>
          <w:rFonts w:ascii="Arial" w:hAnsi="Arial" w:cs="Arial"/>
          <w:szCs w:val="24"/>
        </w:rPr>
        <w:lastRenderedPageBreak/>
        <w:t>Figure 5. Project 3 - Employee Output</w:t>
      </w:r>
    </w:p>
    <w:p w14:paraId="0F2A20AA" w14:textId="77777777" w:rsidR="00B879D0" w:rsidRPr="003C1C8C" w:rsidRDefault="00000000">
      <w:pPr>
        <w:rPr>
          <w:rFonts w:ascii="Arial" w:hAnsi="Arial" w:cs="Arial"/>
          <w:sz w:val="24"/>
          <w:szCs w:val="24"/>
        </w:rPr>
      </w:pPr>
      <w:r w:rsidRPr="003C1C8C">
        <w:rPr>
          <w:rFonts w:ascii="Arial" w:hAnsi="Arial" w:cs="Arial"/>
          <w:sz w:val="24"/>
          <w:szCs w:val="24"/>
        </w:rPr>
        <w:t>Shows employee input, formatted employee information, and calculated years of service.</w:t>
      </w:r>
    </w:p>
    <w:p w14:paraId="5E33CE0E" w14:textId="77777777" w:rsidR="00B879D0" w:rsidRPr="003C1C8C" w:rsidRDefault="00000000">
      <w:pPr>
        <w:jc w:val="center"/>
        <w:rPr>
          <w:rFonts w:ascii="Arial" w:hAnsi="Arial" w:cs="Arial"/>
          <w:sz w:val="24"/>
          <w:szCs w:val="24"/>
        </w:rPr>
      </w:pPr>
      <w:r w:rsidRPr="003C1C8C">
        <w:rPr>
          <w:rFonts w:ascii="Arial" w:hAnsi="Arial" w:cs="Arial"/>
          <w:noProof/>
          <w:sz w:val="24"/>
          <w:szCs w:val="24"/>
        </w:rPr>
        <w:drawing>
          <wp:inline distT="0" distB="0" distL="0" distR="0" wp14:anchorId="2B837948" wp14:editId="6DD08DAE">
            <wp:extent cx="9326880" cy="12975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 6 (4).png"/>
                    <pic:cNvPicPr/>
                  </pic:nvPicPr>
                  <pic:blipFill>
                    <a:blip r:embed="rId13"/>
                    <a:stretch>
                      <a:fillRect/>
                    </a:stretch>
                  </pic:blipFill>
                  <pic:spPr>
                    <a:xfrm>
                      <a:off x="0" y="0"/>
                      <a:ext cx="9326880" cy="1297562"/>
                    </a:xfrm>
                    <a:prstGeom prst="rect">
                      <a:avLst/>
                    </a:prstGeom>
                  </pic:spPr>
                </pic:pic>
              </a:graphicData>
            </a:graphic>
          </wp:inline>
        </w:drawing>
      </w:r>
    </w:p>
    <w:p w14:paraId="0474E70D" w14:textId="77777777" w:rsidR="00B879D0" w:rsidRPr="003C1C8C" w:rsidRDefault="00000000">
      <w:pPr>
        <w:rPr>
          <w:rFonts w:ascii="Arial" w:hAnsi="Arial" w:cs="Arial"/>
          <w:sz w:val="24"/>
          <w:szCs w:val="24"/>
        </w:rPr>
      </w:pPr>
      <w:r w:rsidRPr="003C1C8C">
        <w:rPr>
          <w:rFonts w:ascii="Arial" w:hAnsi="Arial" w:cs="Arial"/>
          <w:sz w:val="24"/>
          <w:szCs w:val="24"/>
        </w:rPr>
        <w:br w:type="page"/>
      </w:r>
    </w:p>
    <w:p w14:paraId="13D089C9" w14:textId="77777777" w:rsidR="00B879D0" w:rsidRPr="003C1C8C" w:rsidRDefault="00000000">
      <w:pPr>
        <w:pStyle w:val="Heading2"/>
        <w:rPr>
          <w:rFonts w:ascii="Arial" w:hAnsi="Arial" w:cs="Arial"/>
          <w:szCs w:val="24"/>
        </w:rPr>
      </w:pPr>
      <w:r w:rsidRPr="003C1C8C">
        <w:rPr>
          <w:rFonts w:ascii="Arial" w:hAnsi="Arial" w:cs="Arial"/>
          <w:szCs w:val="24"/>
        </w:rPr>
        <w:lastRenderedPageBreak/>
        <w:t>Figure 6. Project 3 - Employee Code</w:t>
      </w:r>
    </w:p>
    <w:p w14:paraId="42429001" w14:textId="77777777" w:rsidR="00B879D0" w:rsidRPr="003C1C8C" w:rsidRDefault="00000000">
      <w:pPr>
        <w:rPr>
          <w:rFonts w:ascii="Arial" w:hAnsi="Arial" w:cs="Arial"/>
          <w:sz w:val="24"/>
          <w:szCs w:val="24"/>
        </w:rPr>
      </w:pPr>
      <w:r w:rsidRPr="003C1C8C">
        <w:rPr>
          <w:rFonts w:ascii="Arial" w:hAnsi="Arial" w:cs="Arial"/>
          <w:sz w:val="24"/>
          <w:szCs w:val="24"/>
        </w:rPr>
        <w:t>Shows the completed Employee.java class using LocalDate and Period.</w:t>
      </w:r>
    </w:p>
    <w:p w14:paraId="0E9B41BF" w14:textId="77777777" w:rsidR="00B879D0" w:rsidRPr="003C1C8C" w:rsidRDefault="00000000">
      <w:pPr>
        <w:jc w:val="center"/>
        <w:rPr>
          <w:rFonts w:ascii="Arial" w:hAnsi="Arial" w:cs="Arial"/>
          <w:sz w:val="24"/>
          <w:szCs w:val="24"/>
        </w:rPr>
      </w:pPr>
      <w:r w:rsidRPr="003C1C8C">
        <w:rPr>
          <w:rFonts w:ascii="Arial" w:hAnsi="Arial" w:cs="Arial"/>
          <w:noProof/>
          <w:sz w:val="24"/>
          <w:szCs w:val="24"/>
        </w:rPr>
        <w:drawing>
          <wp:inline distT="0" distB="0" distL="0" distR="0" wp14:anchorId="74D833D5" wp14:editId="25497AAD">
            <wp:extent cx="9326880" cy="48624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 6 (7).png"/>
                    <pic:cNvPicPr/>
                  </pic:nvPicPr>
                  <pic:blipFill>
                    <a:blip r:embed="rId14"/>
                    <a:stretch>
                      <a:fillRect/>
                    </a:stretch>
                  </pic:blipFill>
                  <pic:spPr>
                    <a:xfrm>
                      <a:off x="0" y="0"/>
                      <a:ext cx="9326880" cy="4862427"/>
                    </a:xfrm>
                    <a:prstGeom prst="rect">
                      <a:avLst/>
                    </a:prstGeom>
                  </pic:spPr>
                </pic:pic>
              </a:graphicData>
            </a:graphic>
          </wp:inline>
        </w:drawing>
      </w:r>
    </w:p>
    <w:p w14:paraId="7535E585" w14:textId="77777777" w:rsidR="00B879D0" w:rsidRPr="003C1C8C" w:rsidRDefault="00000000">
      <w:pPr>
        <w:rPr>
          <w:rFonts w:ascii="Arial" w:hAnsi="Arial" w:cs="Arial"/>
          <w:sz w:val="24"/>
          <w:szCs w:val="24"/>
        </w:rPr>
      </w:pPr>
      <w:r w:rsidRPr="003C1C8C">
        <w:rPr>
          <w:rFonts w:ascii="Arial" w:hAnsi="Arial" w:cs="Arial"/>
          <w:sz w:val="24"/>
          <w:szCs w:val="24"/>
        </w:rPr>
        <w:br w:type="page"/>
      </w:r>
    </w:p>
    <w:p w14:paraId="2FB314CE" w14:textId="77777777" w:rsidR="00B879D0" w:rsidRPr="003C1C8C" w:rsidRDefault="00000000">
      <w:pPr>
        <w:pStyle w:val="Heading2"/>
        <w:rPr>
          <w:rFonts w:ascii="Arial" w:hAnsi="Arial" w:cs="Arial"/>
          <w:szCs w:val="24"/>
        </w:rPr>
      </w:pPr>
      <w:r w:rsidRPr="003C1C8C">
        <w:rPr>
          <w:rFonts w:ascii="Arial" w:hAnsi="Arial" w:cs="Arial"/>
          <w:szCs w:val="24"/>
        </w:rPr>
        <w:lastRenderedPageBreak/>
        <w:t>Figure 7. Project 4 - Student Output</w:t>
      </w:r>
    </w:p>
    <w:p w14:paraId="0431F57C" w14:textId="77777777" w:rsidR="00B879D0" w:rsidRPr="003C1C8C" w:rsidRDefault="00000000">
      <w:pPr>
        <w:rPr>
          <w:rFonts w:ascii="Arial" w:hAnsi="Arial" w:cs="Arial"/>
          <w:sz w:val="24"/>
          <w:szCs w:val="24"/>
        </w:rPr>
      </w:pPr>
      <w:r w:rsidRPr="003C1C8C">
        <w:rPr>
          <w:rFonts w:ascii="Arial" w:hAnsi="Arial" w:cs="Arial"/>
          <w:sz w:val="24"/>
          <w:szCs w:val="24"/>
        </w:rPr>
        <w:t>Shows the menu loop, adding courses, removing a course, listing courses, and exiting.</w:t>
      </w:r>
    </w:p>
    <w:p w14:paraId="0BA356F0" w14:textId="77777777" w:rsidR="00B879D0" w:rsidRPr="003C1C8C" w:rsidRDefault="00000000">
      <w:pPr>
        <w:jc w:val="center"/>
        <w:rPr>
          <w:rFonts w:ascii="Arial" w:hAnsi="Arial" w:cs="Arial"/>
          <w:sz w:val="24"/>
          <w:szCs w:val="24"/>
        </w:rPr>
      </w:pPr>
      <w:r w:rsidRPr="003C1C8C">
        <w:rPr>
          <w:rFonts w:ascii="Arial" w:hAnsi="Arial" w:cs="Arial"/>
          <w:noProof/>
          <w:sz w:val="24"/>
          <w:szCs w:val="24"/>
        </w:rPr>
        <w:drawing>
          <wp:inline distT="0" distB="0" distL="0" distR="0" wp14:anchorId="0EF401E9" wp14:editId="41FA10ED">
            <wp:extent cx="9326880" cy="44264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 6 (2).png"/>
                    <pic:cNvPicPr/>
                  </pic:nvPicPr>
                  <pic:blipFill>
                    <a:blip r:embed="rId15"/>
                    <a:stretch>
                      <a:fillRect/>
                    </a:stretch>
                  </pic:blipFill>
                  <pic:spPr>
                    <a:xfrm>
                      <a:off x="0" y="0"/>
                      <a:ext cx="9326880" cy="4426492"/>
                    </a:xfrm>
                    <a:prstGeom prst="rect">
                      <a:avLst/>
                    </a:prstGeom>
                  </pic:spPr>
                </pic:pic>
              </a:graphicData>
            </a:graphic>
          </wp:inline>
        </w:drawing>
      </w:r>
    </w:p>
    <w:p w14:paraId="144AF435" w14:textId="77777777" w:rsidR="00B879D0" w:rsidRPr="003C1C8C" w:rsidRDefault="00000000">
      <w:pPr>
        <w:rPr>
          <w:rFonts w:ascii="Arial" w:hAnsi="Arial" w:cs="Arial"/>
          <w:sz w:val="24"/>
          <w:szCs w:val="24"/>
        </w:rPr>
      </w:pPr>
      <w:r w:rsidRPr="003C1C8C">
        <w:rPr>
          <w:rFonts w:ascii="Arial" w:hAnsi="Arial" w:cs="Arial"/>
          <w:sz w:val="24"/>
          <w:szCs w:val="24"/>
        </w:rPr>
        <w:br w:type="page"/>
      </w:r>
    </w:p>
    <w:p w14:paraId="1A873F84" w14:textId="77777777" w:rsidR="00B879D0" w:rsidRPr="003C1C8C" w:rsidRDefault="00000000">
      <w:pPr>
        <w:pStyle w:val="Heading2"/>
        <w:rPr>
          <w:rFonts w:ascii="Arial" w:hAnsi="Arial" w:cs="Arial"/>
          <w:szCs w:val="24"/>
        </w:rPr>
      </w:pPr>
      <w:r w:rsidRPr="003C1C8C">
        <w:rPr>
          <w:rFonts w:ascii="Arial" w:hAnsi="Arial" w:cs="Arial"/>
          <w:szCs w:val="24"/>
        </w:rPr>
        <w:lastRenderedPageBreak/>
        <w:t>Figure 8. Project 4 - Student Code</w:t>
      </w:r>
    </w:p>
    <w:p w14:paraId="519C6F83" w14:textId="77777777" w:rsidR="00B879D0" w:rsidRPr="003C1C8C" w:rsidRDefault="00000000">
      <w:pPr>
        <w:rPr>
          <w:rFonts w:ascii="Arial" w:hAnsi="Arial" w:cs="Arial"/>
          <w:sz w:val="24"/>
          <w:szCs w:val="24"/>
        </w:rPr>
      </w:pPr>
      <w:r w:rsidRPr="003C1C8C">
        <w:rPr>
          <w:rFonts w:ascii="Arial" w:hAnsi="Arial" w:cs="Arial"/>
          <w:sz w:val="24"/>
          <w:szCs w:val="24"/>
        </w:rPr>
        <w:t>Shows the completed Student.java class with ArrayList course management and menu logic.</w:t>
      </w:r>
    </w:p>
    <w:p w14:paraId="796ED625" w14:textId="77777777" w:rsidR="00B879D0" w:rsidRPr="003C1C8C" w:rsidRDefault="00000000">
      <w:pPr>
        <w:jc w:val="center"/>
        <w:rPr>
          <w:rFonts w:ascii="Arial" w:hAnsi="Arial" w:cs="Arial"/>
          <w:sz w:val="24"/>
          <w:szCs w:val="24"/>
        </w:rPr>
      </w:pPr>
      <w:r w:rsidRPr="003C1C8C">
        <w:rPr>
          <w:rFonts w:ascii="Arial" w:hAnsi="Arial" w:cs="Arial"/>
          <w:noProof/>
          <w:sz w:val="24"/>
          <w:szCs w:val="24"/>
        </w:rPr>
        <w:drawing>
          <wp:inline distT="0" distB="0" distL="0" distR="0" wp14:anchorId="3168204D" wp14:editId="02ABF967">
            <wp:extent cx="9326880" cy="48619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 6 (5).png"/>
                    <pic:cNvPicPr/>
                  </pic:nvPicPr>
                  <pic:blipFill>
                    <a:blip r:embed="rId16"/>
                    <a:stretch>
                      <a:fillRect/>
                    </a:stretch>
                  </pic:blipFill>
                  <pic:spPr>
                    <a:xfrm>
                      <a:off x="0" y="0"/>
                      <a:ext cx="9326880" cy="4861992"/>
                    </a:xfrm>
                    <a:prstGeom prst="rect">
                      <a:avLst/>
                    </a:prstGeom>
                  </pic:spPr>
                </pic:pic>
              </a:graphicData>
            </a:graphic>
          </wp:inline>
        </w:drawing>
      </w:r>
    </w:p>
    <w:sectPr w:rsidR="00B879D0" w:rsidRPr="003C1C8C" w:rsidSect="00034616">
      <w:pgSz w:w="15840" w:h="12240" w:orient="landscape"/>
      <w:pgMar w:top="576" w:right="576" w:bottom="576"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202F4" w14:textId="77777777" w:rsidR="00A7361D" w:rsidRDefault="00A7361D">
      <w:pPr>
        <w:spacing w:after="0" w:line="240" w:lineRule="auto"/>
      </w:pPr>
      <w:r>
        <w:separator/>
      </w:r>
    </w:p>
  </w:endnote>
  <w:endnote w:type="continuationSeparator" w:id="0">
    <w:p w14:paraId="13376E2B" w14:textId="77777777" w:rsidR="00A7361D" w:rsidRDefault="00A736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6A6E3" w14:textId="77777777" w:rsidR="00B879D0" w:rsidRDefault="00000000">
    <w:pPr>
      <w:pStyle w:val="Footer"/>
      <w:jc w:val="center"/>
    </w:pPr>
    <w:r>
      <w:rPr>
        <w:sz w:val="18"/>
      </w:rPr>
      <w:t>Unit 6 Hands-On Projects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65EE5" w14:textId="77777777" w:rsidR="00A7361D" w:rsidRDefault="00A7361D">
      <w:pPr>
        <w:spacing w:after="0" w:line="240" w:lineRule="auto"/>
      </w:pPr>
      <w:r>
        <w:separator/>
      </w:r>
    </w:p>
  </w:footnote>
  <w:footnote w:type="continuationSeparator" w:id="0">
    <w:p w14:paraId="5E31E496" w14:textId="77777777" w:rsidR="00A7361D" w:rsidRDefault="00A736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062751">
    <w:abstractNumId w:val="8"/>
  </w:num>
  <w:num w:numId="2" w16cid:durableId="903300499">
    <w:abstractNumId w:val="6"/>
  </w:num>
  <w:num w:numId="3" w16cid:durableId="1853837066">
    <w:abstractNumId w:val="5"/>
  </w:num>
  <w:num w:numId="4" w16cid:durableId="277833562">
    <w:abstractNumId w:val="4"/>
  </w:num>
  <w:num w:numId="5" w16cid:durableId="889658380">
    <w:abstractNumId w:val="7"/>
  </w:num>
  <w:num w:numId="6" w16cid:durableId="2136757157">
    <w:abstractNumId w:val="3"/>
  </w:num>
  <w:num w:numId="7" w16cid:durableId="883055027">
    <w:abstractNumId w:val="2"/>
  </w:num>
  <w:num w:numId="8" w16cid:durableId="840268271">
    <w:abstractNumId w:val="1"/>
  </w:num>
  <w:num w:numId="9" w16cid:durableId="348681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1C8C"/>
    <w:rsid w:val="00571B4F"/>
    <w:rsid w:val="00A7361D"/>
    <w:rsid w:val="00AA1D8D"/>
    <w:rsid w:val="00B47730"/>
    <w:rsid w:val="00B879D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6D001A"/>
  <w14:defaultImageDpi w14:val="300"/>
  <w15:docId w15:val="{2F6305AA-181F-4E69-AA2B-66E5BD0D8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1167</Words>
  <Characters>6653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Ariel.Garcia023</cp:lastModifiedBy>
  <cp:revision>2</cp:revision>
  <dcterms:created xsi:type="dcterms:W3CDTF">2013-12-23T23:15:00Z</dcterms:created>
  <dcterms:modified xsi:type="dcterms:W3CDTF">2026-06-28T23:08:00Z</dcterms:modified>
  <cp:category/>
</cp:coreProperties>
</file>